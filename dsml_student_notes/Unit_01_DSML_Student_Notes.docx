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A54" w:rsidRDefault="00056770">
      <w:pPr>
        <w:spacing w:before="1000"/>
        <w:jc w:val="center"/>
      </w:pPr>
      <w:r>
        <w:rPr>
          <w:b/>
          <w:color w:val="0F6B78"/>
          <w:sz w:val="44"/>
        </w:rPr>
        <w:t>UNIT 01</w:t>
      </w:r>
    </w:p>
    <w:p w:rsidR="00F54A54" w:rsidRDefault="00056770">
      <w:pPr>
        <w:spacing w:before="160"/>
        <w:jc w:val="center"/>
      </w:pPr>
      <w:r>
        <w:rPr>
          <w:rFonts w:ascii="Aptos Display" w:hAnsi="Aptos Display"/>
          <w:b/>
          <w:color w:val="17365D"/>
          <w:sz w:val="58"/>
        </w:rPr>
        <w:t>INTRODUCTION TO</w:t>
      </w:r>
      <w:r>
        <w:rPr>
          <w:rFonts w:ascii="Aptos Display" w:hAnsi="Aptos Display"/>
          <w:b/>
          <w:color w:val="17365D"/>
          <w:sz w:val="58"/>
        </w:rPr>
        <w:br/>
        <w:t>DATA SCIENCE AND</w:t>
      </w:r>
      <w:r>
        <w:rPr>
          <w:rFonts w:ascii="Aptos Display" w:hAnsi="Aptos Display"/>
          <w:b/>
          <w:color w:val="17365D"/>
          <w:sz w:val="58"/>
        </w:rPr>
        <w:br/>
        <w:t>MACHINE LEARNING</w:t>
      </w:r>
    </w:p>
    <w:p w:rsidR="00F54A54" w:rsidRDefault="00056770">
      <w:pPr>
        <w:spacing w:before="240"/>
        <w:jc w:val="center"/>
      </w:pPr>
      <w:r>
        <w:rPr>
          <w:b/>
          <w:color w:val="C28B18"/>
          <w:sz w:val="32"/>
        </w:rPr>
        <w:t xml:space="preserve">STUDENT NOTES by </w:t>
      </w:r>
      <w:proofErr w:type="spellStart"/>
      <w:r>
        <w:rPr>
          <w:b/>
          <w:color w:val="C28B18"/>
          <w:sz w:val="32"/>
        </w:rPr>
        <w:t>Himanshu</w:t>
      </w:r>
      <w:proofErr w:type="spellEnd"/>
      <w:r>
        <w:rPr>
          <w:b/>
          <w:color w:val="C28B18"/>
          <w:sz w:val="32"/>
        </w:rPr>
        <w:t xml:space="preserve"> Singh</w:t>
      </w:r>
    </w:p>
    <w:p w:rsidR="00F54A54" w:rsidRDefault="00056770">
      <w:pPr>
        <w:spacing w:before="400"/>
        <w:jc w:val="center"/>
      </w:pPr>
      <w:r>
        <w:rPr>
          <w:color w:val="666666"/>
          <w:sz w:val="24"/>
        </w:rPr>
        <w:t xml:space="preserve">Syllabus coverage: </w:t>
      </w: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54A54">
        <w:trPr>
          <w:jc w:val="center"/>
        </w:trPr>
        <w:tc>
          <w:tcPr>
            <w:tcW w:w="10166" w:type="dxa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shd w:val="clear" w:color="auto" w:fill="EEF5FB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F54A54" w:rsidRDefault="00056770">
            <w:pPr>
              <w:jc w:val="center"/>
            </w:pPr>
            <w:r>
              <w:rPr>
                <w:b/>
                <w:color w:val="17365D"/>
                <w:sz w:val="22"/>
              </w:rPr>
              <w:t>Fundamentals of Artificial Intelligence • Need and Applications of Data Science • Data Mining • Data Preparation • Machine Learning • Types and Applications of Machine Learning</w:t>
            </w:r>
          </w:p>
        </w:tc>
      </w:tr>
    </w:tbl>
    <w:p w:rsidR="00F54A54" w:rsidRDefault="00F54A54"/>
    <w:p w:rsidR="00F54A54" w:rsidRDefault="00056770">
      <w:pPr>
        <w:jc w:val="center"/>
      </w:pPr>
      <w:r>
        <w:rPr>
          <w:i/>
          <w:color w:val="0F6B78"/>
        </w:rPr>
        <w:t>Learn the concept  →  Understand the example  →  Revise the key point</w:t>
      </w:r>
    </w:p>
    <w:p w:rsidR="00F54A54" w:rsidRDefault="00056770">
      <w:r>
        <w:br w:type="page"/>
      </w:r>
    </w:p>
    <w:p w:rsidR="00F54A54" w:rsidRDefault="00056770">
      <w:pPr>
        <w:pStyle w:val="Heading1"/>
      </w:pPr>
      <w:bookmarkStart w:id="1" w:name="howtouse"/>
      <w:r>
        <w:lastRenderedPageBreak/>
        <w:t>A. How to Use These Notes</w:t>
      </w:r>
      <w:bookmarkEnd w:id="1"/>
    </w:p>
    <w:p w:rsidR="00F54A54" w:rsidRDefault="00056770">
      <w:pPr>
        <w:pStyle w:val="ListBullet"/>
      </w:pPr>
      <w:r>
        <w:rPr>
          <w:b/>
        </w:rPr>
        <w:t xml:space="preserve">Before class: </w:t>
      </w:r>
      <w:r>
        <w:t>read the headings and study the diagrams.</w:t>
      </w:r>
    </w:p>
    <w:p w:rsidR="00F54A54" w:rsidRDefault="00056770">
      <w:pPr>
        <w:pStyle w:val="ListBullet"/>
      </w:pPr>
      <w:r>
        <w:rPr>
          <w:b/>
        </w:rPr>
        <w:t xml:space="preserve">During class: </w:t>
      </w:r>
      <w:r>
        <w:t>add the teacher’s examples in the blank space beside each topic.</w:t>
      </w:r>
    </w:p>
    <w:p w:rsidR="00F54A54" w:rsidRDefault="00056770">
      <w:pPr>
        <w:pStyle w:val="ListBullet"/>
      </w:pPr>
      <w:r>
        <w:rPr>
          <w:b/>
        </w:rPr>
        <w:t xml:space="preserve">After class: </w:t>
      </w:r>
      <w:r>
        <w:t>use the “Key Point”, “Memory Aid” and comparison tables for revision.</w:t>
      </w:r>
    </w:p>
    <w:p w:rsidR="00F54A54" w:rsidRDefault="00056770">
      <w:pPr>
        <w:pStyle w:val="ListBullet"/>
      </w:pPr>
      <w:r>
        <w:rPr>
          <w:b/>
        </w:rPr>
        <w:t xml:space="preserve">Before examination: </w:t>
      </w:r>
      <w:r>
        <w:t>attempt the MCQs, short-answer and long-answer questions without looking at the notes.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2F6B3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STUDY RULE</w:t>
            </w:r>
          </w:p>
        </w:tc>
        <w:tc>
          <w:tcPr>
            <w:tcW w:w="8568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Do not only memorize definitions. Always connect each concept with one real-life example and one suitable application.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1"/>
      </w:pPr>
      <w:bookmarkStart w:id="2" w:name="outcomes"/>
      <w:r>
        <w:t>B. Learning Outcomes</w:t>
      </w:r>
      <w:bookmarkEnd w:id="2"/>
    </w:p>
    <w:p w:rsidR="00F54A54" w:rsidRDefault="00056770">
      <w:pPr>
        <w:pStyle w:val="ListBullet"/>
      </w:pPr>
      <w:r>
        <w:t>Define Artificial Intelligence, Data Science, Data Mining and Machine Learning.</w:t>
      </w:r>
    </w:p>
    <w:p w:rsidR="00F54A54" w:rsidRDefault="00056770">
      <w:pPr>
        <w:pStyle w:val="ListBullet"/>
      </w:pPr>
      <w:r>
        <w:t>Explain why organizations need Data Science and where it is applied.</w:t>
      </w:r>
    </w:p>
    <w:p w:rsidR="00F54A54" w:rsidRDefault="00056770">
      <w:pPr>
        <w:pStyle w:val="ListBullet"/>
      </w:pPr>
      <w:r>
        <w:t>Describe the stages of data preparation and the Data Science life cycle.</w:t>
      </w:r>
    </w:p>
    <w:p w:rsidR="00F54A54" w:rsidRDefault="00056770">
      <w:pPr>
        <w:pStyle w:val="ListBullet"/>
      </w:pPr>
      <w:r>
        <w:t>Differentiate supervised, unsupervised, semi-supervised and reinforcement learning.</w:t>
      </w:r>
    </w:p>
    <w:p w:rsidR="00F54A54" w:rsidRDefault="00056770">
      <w:pPr>
        <w:pStyle w:val="ListBullet"/>
      </w:pPr>
      <w:r>
        <w:t>Select a suitable learning type for a simple real-world problem.</w:t>
      </w:r>
    </w:p>
    <w:p w:rsidR="00F54A54" w:rsidRDefault="00056770">
      <w:pPr>
        <w:pStyle w:val="ListBullet"/>
      </w:pPr>
      <w:r>
        <w:t>Identify basic ethical issues such as privacy, bias and transparency.</w:t>
      </w:r>
    </w:p>
    <w:p w:rsidR="00F54A54" w:rsidRDefault="00056770">
      <w:pPr>
        <w:pStyle w:val="Heading1"/>
      </w:pPr>
      <w:bookmarkStart w:id="3" w:name="contents"/>
      <w:r>
        <w:t>C. Contents</w:t>
      </w:r>
      <w:bookmarkEnd w:id="3"/>
    </w:p>
    <w:p w:rsidR="00F54A54" w:rsidRDefault="00056770">
      <w:pPr>
        <w:spacing w:after="40"/>
      </w:pPr>
      <w:hyperlink w:anchor="sec1" w:history="1">
        <w:r>
          <w:rPr>
            <w:color w:val="2F5597"/>
            <w:u w:val="single"/>
          </w:rPr>
          <w:t>1. Data, Information and Intelligence</w:t>
        </w:r>
      </w:hyperlink>
    </w:p>
    <w:p w:rsidR="00F54A54" w:rsidRDefault="00056770">
      <w:pPr>
        <w:spacing w:after="40"/>
      </w:pPr>
      <w:hyperlink w:anchor="sec2" w:history="1">
        <w:r>
          <w:rPr>
            <w:color w:val="2F5597"/>
            <w:u w:val="single"/>
          </w:rPr>
          <w:t>2. Fundamentals of Artificial Intelligence</w:t>
        </w:r>
      </w:hyperlink>
    </w:p>
    <w:p w:rsidR="00F54A54" w:rsidRDefault="00056770">
      <w:pPr>
        <w:spacing w:after="40"/>
      </w:pPr>
      <w:hyperlink w:anchor="sec3" w:history="1">
        <w:r>
          <w:rPr>
            <w:color w:val="2F5597"/>
            <w:u w:val="single"/>
          </w:rPr>
          <w:t>3. Need and Applications of Data Science</w:t>
        </w:r>
      </w:hyperlink>
    </w:p>
    <w:p w:rsidR="00F54A54" w:rsidRDefault="00056770">
      <w:pPr>
        <w:spacing w:after="40"/>
      </w:pPr>
      <w:hyperlink w:anchor="sec4" w:history="1">
        <w:r>
          <w:rPr>
            <w:color w:val="2F5597"/>
            <w:u w:val="single"/>
          </w:rPr>
          <w:t>4. Data Mining</w:t>
        </w:r>
      </w:hyperlink>
    </w:p>
    <w:p w:rsidR="00F54A54" w:rsidRDefault="00056770">
      <w:pPr>
        <w:spacing w:after="40"/>
      </w:pPr>
      <w:hyperlink w:anchor="sec5" w:history="1">
        <w:r>
          <w:rPr>
            <w:color w:val="2F5597"/>
            <w:u w:val="single"/>
          </w:rPr>
          <w:t>5. Data Preparation</w:t>
        </w:r>
      </w:hyperlink>
    </w:p>
    <w:p w:rsidR="00F54A54" w:rsidRDefault="00056770">
      <w:pPr>
        <w:spacing w:after="40"/>
      </w:pPr>
      <w:hyperlink w:anchor="sec6" w:history="1">
        <w:r>
          <w:rPr>
            <w:color w:val="2F5597"/>
            <w:u w:val="single"/>
          </w:rPr>
          <w:t>6. Machine Learning Fundamentals</w:t>
        </w:r>
      </w:hyperlink>
    </w:p>
    <w:p w:rsidR="00F54A54" w:rsidRDefault="00056770">
      <w:pPr>
        <w:spacing w:after="40"/>
      </w:pPr>
      <w:hyperlink w:anchor="sec7" w:history="1">
        <w:r>
          <w:rPr>
            <w:color w:val="2F5597"/>
            <w:u w:val="single"/>
          </w:rPr>
          <w:t>7. Types of Machine Learning</w:t>
        </w:r>
      </w:hyperlink>
    </w:p>
    <w:p w:rsidR="00F54A54" w:rsidRDefault="00056770">
      <w:pPr>
        <w:spacing w:after="40"/>
      </w:pPr>
      <w:hyperlink w:anchor="sec8" w:history="1">
        <w:r>
          <w:rPr>
            <w:color w:val="2F5597"/>
            <w:u w:val="single"/>
          </w:rPr>
          <w:t>8. Applications and Problem Selection</w:t>
        </w:r>
      </w:hyperlink>
    </w:p>
    <w:p w:rsidR="00F54A54" w:rsidRDefault="00056770">
      <w:pPr>
        <w:spacing w:after="40"/>
      </w:pPr>
      <w:hyperlink w:anchor="sec9" w:history="1">
        <w:r>
          <w:rPr>
            <w:color w:val="2F5597"/>
            <w:u w:val="single"/>
          </w:rPr>
          <w:t>9. Integrated Case Study</w:t>
        </w:r>
      </w:hyperlink>
    </w:p>
    <w:p w:rsidR="00F54A54" w:rsidRDefault="00056770">
      <w:pPr>
        <w:spacing w:after="40"/>
      </w:pPr>
      <w:hyperlink w:anchor="sec10" w:history="1">
        <w:r>
          <w:rPr>
            <w:color w:val="2F5597"/>
            <w:u w:val="single"/>
          </w:rPr>
          <w:t>10. Responsible Data Science and AI</w:t>
        </w:r>
      </w:hyperlink>
    </w:p>
    <w:p w:rsidR="00F54A54" w:rsidRDefault="00056770">
      <w:pPr>
        <w:spacing w:after="40"/>
      </w:pPr>
      <w:hyperlink w:anchor="sec11" w:history="1">
        <w:r>
          <w:rPr>
            <w:color w:val="2F5597"/>
            <w:u w:val="single"/>
          </w:rPr>
          <w:t>11. Quick Revision and Glossary</w:t>
        </w:r>
      </w:hyperlink>
    </w:p>
    <w:p w:rsidR="00F54A54" w:rsidRDefault="00056770">
      <w:pPr>
        <w:spacing w:after="40"/>
      </w:pPr>
      <w:hyperlink w:anchor="sec12" w:history="1">
        <w:r>
          <w:rPr>
            <w:color w:val="2F5597"/>
            <w:u w:val="single"/>
          </w:rPr>
          <w:t>12. Self-Assessment</w:t>
        </w:r>
      </w:hyperlink>
    </w:p>
    <w:p w:rsidR="00F54A54" w:rsidRDefault="00056770">
      <w:r>
        <w:br w:type="page"/>
      </w:r>
    </w:p>
    <w:p w:rsidR="00F54A54" w:rsidRDefault="00056770">
      <w:pPr>
        <w:pStyle w:val="Heading1"/>
      </w:pPr>
      <w:bookmarkStart w:id="4" w:name="sec1"/>
      <w:r>
        <w:lastRenderedPageBreak/>
        <w:t>1. Data, Information and Intelligence</w:t>
      </w:r>
      <w:bookmarkEnd w:id="4"/>
    </w:p>
    <w:p w:rsidR="00F54A54" w:rsidRDefault="00056770">
      <w:pPr>
        <w:pStyle w:val="Heading2"/>
      </w:pPr>
      <w:r>
        <w:t>1.1 What is Data?</w:t>
      </w:r>
    </w:p>
    <w:p w:rsidR="00F54A54" w:rsidRDefault="00056770">
      <w:r>
        <w:t>Data consists of raw facts, observations or measurements collected about people, objects, events or processes. Data may be a number, word, image, sound, video, location, sensor reading or transaction record.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0F6B78"/>
              <w:left w:val="single" w:sz="8" w:space="0" w:color="0F6B78"/>
              <w:bottom w:val="single" w:sz="8" w:space="0" w:color="0F6B78"/>
              <w:right w:val="single" w:sz="8" w:space="0" w:color="0F6B78"/>
            </w:tcBorders>
            <w:shd w:val="clear" w:color="auto" w:fill="0F6B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w="8568" w:type="dxa"/>
            <w:tcBorders>
              <w:top w:val="single" w:sz="8" w:space="0" w:color="0F6B78"/>
              <w:left w:val="single" w:sz="8" w:space="0" w:color="0F6B78"/>
              <w:bottom w:val="single" w:sz="8" w:space="0" w:color="0F6B78"/>
              <w:right w:val="single" w:sz="8" w:space="0" w:color="0F6B78"/>
            </w:tcBorders>
            <w:shd w:val="clear" w:color="auto" w:fill="DDEB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“78” is data. When we know that 78 is a student’s examination mark, it becomes meaningful information.</w:t>
            </w:r>
          </w:p>
        </w:tc>
      </w:tr>
    </w:tbl>
    <w:p w:rsidR="00F54A54" w:rsidRDefault="00F54A5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4680"/>
      </w:tblGrid>
      <w:tr w:rsidR="00F54A54">
        <w:trPr>
          <w:tblHeader/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F54A54">
        <w:trPr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Raw fact without complete context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78, 92%, “CSE”, 30 July</w:t>
            </w:r>
          </w:p>
        </w:tc>
      </w:tr>
      <w:tr w:rsidR="00F54A54">
        <w:trPr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Information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Processed or organized data with meaning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 student scored 78 marks</w:t>
            </w:r>
          </w:p>
        </w:tc>
      </w:tr>
      <w:tr w:rsidR="00F54A54">
        <w:trPr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Knowledge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Understanding gained by interpreting information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The student performs well but needs improvement in one topic</w:t>
            </w:r>
          </w:p>
        </w:tc>
      </w:tr>
      <w:tr w:rsidR="00F54A54">
        <w:trPr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Decision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An action based on knowledge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Provide targeted practice and feedback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1.2 Forms of 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4392"/>
      </w:tblGrid>
      <w:tr w:rsidR="00F54A54">
        <w:trPr>
          <w:tblHeader/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 w:rsidR="00F54A54">
        <w:trPr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Structured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Organized in rows and columns with a fixed schema</w:t>
            </w:r>
          </w:p>
        </w:tc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Database table, spreadsheet, marksheet</w:t>
            </w:r>
          </w:p>
        </w:tc>
      </w:tr>
      <w:tr w:rsidR="00F54A54">
        <w:trPr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Semi-structured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Has tags or keys but not a strict table format</w:t>
            </w:r>
          </w:p>
        </w:tc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JSON, XML, email headers</w:t>
            </w:r>
          </w:p>
        </w:tc>
      </w:tr>
      <w:tr w:rsidR="00F54A54">
        <w:trPr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Unstructured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Has no predefined tabular structure</w:t>
            </w:r>
          </w:p>
        </w:tc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Images, audio, video, documents, social posts</w:t>
            </w:r>
          </w:p>
        </w:tc>
      </w:tr>
    </w:tbl>
    <w:p w:rsidR="00F54A54" w:rsidRDefault="00F54A5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2F6B3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MEMORY AID</w:t>
            </w:r>
          </w:p>
        </w:tc>
        <w:tc>
          <w:tcPr>
            <w:tcW w:w="8568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Structured = table; Semi-structured = tagged; Unstructured = free-form.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1.3 What is Intelligence?</w:t>
      </w:r>
    </w:p>
    <w:p w:rsidR="00F54A54" w:rsidRDefault="00056770">
      <w:r>
        <w:t>Intelligence is the ability to perceive, learn, reason, solve problems, communicate and take suitable action. In computing, these abilities are represented using rules, search, optimization, statistical models and learning algorithms.</w:t>
      </w:r>
    </w:p>
    <w:p w:rsidR="00F54A54" w:rsidRDefault="00056770">
      <w:pPr>
        <w:pStyle w:val="ListBullet"/>
      </w:pPr>
      <w:r>
        <w:rPr>
          <w:b/>
        </w:rPr>
        <w:t xml:space="preserve">Perception: </w:t>
      </w:r>
      <w:r>
        <w:t>understanding images, sound, text or sensor input.</w:t>
      </w:r>
    </w:p>
    <w:p w:rsidR="00F54A54" w:rsidRDefault="00056770">
      <w:pPr>
        <w:pStyle w:val="ListBullet"/>
      </w:pPr>
      <w:r>
        <w:rPr>
          <w:b/>
        </w:rPr>
        <w:t xml:space="preserve">Reasoning: </w:t>
      </w:r>
      <w:r>
        <w:t>drawing conclusions from facts and rules.</w:t>
      </w:r>
    </w:p>
    <w:p w:rsidR="00F54A54" w:rsidRDefault="00056770">
      <w:pPr>
        <w:pStyle w:val="ListBullet"/>
      </w:pPr>
      <w:r>
        <w:rPr>
          <w:b/>
        </w:rPr>
        <w:t xml:space="preserve">Learning: </w:t>
      </w:r>
      <w:r>
        <w:t>improving performance from experience or data.</w:t>
      </w:r>
    </w:p>
    <w:p w:rsidR="00F54A54" w:rsidRDefault="00056770">
      <w:pPr>
        <w:pStyle w:val="ListBullet"/>
      </w:pPr>
      <w:r>
        <w:rPr>
          <w:b/>
        </w:rPr>
        <w:t xml:space="preserve">Planning: </w:t>
      </w:r>
      <w:r>
        <w:t>choosing steps to achieve a goal.</w:t>
      </w:r>
    </w:p>
    <w:p w:rsidR="00F54A54" w:rsidRDefault="00056770">
      <w:pPr>
        <w:pStyle w:val="ListBullet"/>
      </w:pPr>
      <w:r>
        <w:rPr>
          <w:b/>
        </w:rPr>
        <w:t xml:space="preserve">Communication: </w:t>
      </w:r>
      <w:r>
        <w:t>understanding and generating human language.</w:t>
      </w:r>
    </w:p>
    <w:p w:rsidR="00F54A54" w:rsidRDefault="00056770">
      <w:pPr>
        <w:pStyle w:val="Heading1"/>
      </w:pPr>
      <w:bookmarkStart w:id="5" w:name="sec2"/>
      <w:r>
        <w:t>2. Fundamentals of Artificial Intelligence</w:t>
      </w:r>
      <w:bookmarkEnd w:id="5"/>
    </w:p>
    <w:p w:rsidR="00F54A54" w:rsidRDefault="00056770">
      <w:pPr>
        <w:pStyle w:val="Heading2"/>
      </w:pPr>
      <w:r>
        <w:t>2.1 Definition</w:t>
      </w:r>
    </w:p>
    <w:p w:rsidR="00F54A54" w:rsidRDefault="00056770">
      <w:r>
        <w:t>Artificial Intelligence (AI) is a branch of computer science concerned with creating systems that can perform tasks normally associated with human intelligence, such as recognizing patterns, understanding language, solving problems and making decisions.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KEY POINT</w:t>
            </w:r>
          </w:p>
        </w:tc>
        <w:tc>
          <w:tcPr>
            <w:tcW w:w="8568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AI is the broad field. Machine Learning is one important approach used to create AI systems.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spacing w:after="40"/>
        <w:jc w:val="center"/>
      </w:pPr>
      <w:r>
        <w:rPr>
          <w:noProof/>
          <w:lang w:bidi="hi-IN"/>
        </w:rPr>
        <w:drawing>
          <wp:inline distT="0" distB="0" distL="0" distR="0">
            <wp:extent cx="6126480" cy="31238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ml_ds_eco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2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A54" w:rsidRDefault="00056770">
      <w:pPr>
        <w:pStyle w:val="Caption"/>
        <w:keepNext/>
        <w:jc w:val="center"/>
      </w:pPr>
      <w:r>
        <w:t>Figure 1: Relationship among AI, Machine Learning, Deep Learning, Data Science and Data Mining.</w:t>
      </w:r>
    </w:p>
    <w:p w:rsidR="00F54A54" w:rsidRDefault="00056770">
      <w:pPr>
        <w:pStyle w:val="Heading2"/>
      </w:pPr>
      <w:r>
        <w:t>2.2 Main Capabilities of AI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816"/>
        <w:gridCol w:w="4104"/>
      </w:tblGrid>
      <w:tr w:rsidR="00F54A54">
        <w:trPr>
          <w:tblHeader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What the system does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Perception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Interprets visual, audio or sensor input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Face recognition, speech recognition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Knowledge representation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Stores facts and relationships in usable form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Knowledge graph, expert system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Reasoning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Uses rules or evidence to reach a conclusion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Medical decision support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Learning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Improves using data or feedback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Spam filter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Planning and action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Chooses a sequence of actions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Robot navigation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Natural language processing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Understands or produces language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Chatbot, translation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2.3 Narrow AI and General AI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464"/>
        <w:gridCol w:w="3672"/>
      </w:tblGrid>
      <w:tr w:rsidR="00F54A54">
        <w:trPr>
          <w:tblHeader/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Current status / example</w:t>
            </w:r>
          </w:p>
        </w:tc>
      </w:tr>
      <w:tr w:rsidR="00F54A54">
        <w:trPr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Narrow AI</w:t>
            </w:r>
          </w:p>
        </w:tc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Designed for one limited task or domain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Common today: recommendation, face recognition, navigation</w:t>
            </w:r>
          </w:p>
        </w:tc>
      </w:tr>
      <w:tr w:rsidR="00F54A54">
        <w:trPr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General AI</w:t>
            </w:r>
          </w:p>
        </w:tc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Hypothetical system with broad human-like ability across many tasks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Not currently available as a demonstrated general-purpose human-level system</w:t>
            </w:r>
          </w:p>
        </w:tc>
      </w:tr>
    </w:tbl>
    <w:p w:rsidR="00F54A54" w:rsidRDefault="00F54A5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C28B18"/>
              <w:left w:val="single" w:sz="8" w:space="0" w:color="C28B18"/>
              <w:bottom w:val="single" w:sz="8" w:space="0" w:color="C28B18"/>
              <w:right w:val="single" w:sz="8" w:space="0" w:color="C28B18"/>
            </w:tcBorders>
            <w:shd w:val="clear" w:color="auto" w:fill="C28B1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 TIP</w:t>
            </w:r>
          </w:p>
        </w:tc>
        <w:tc>
          <w:tcPr>
            <w:tcW w:w="8568" w:type="dxa"/>
            <w:tcBorders>
              <w:top w:val="single" w:sz="8" w:space="0" w:color="C28B18"/>
              <w:left w:val="single" w:sz="8" w:space="0" w:color="C28B18"/>
              <w:bottom w:val="single" w:sz="8" w:space="0" w:color="C28B18"/>
              <w:right w:val="single" w:sz="8" w:space="0" w:color="C28B18"/>
            </w:tcBorders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Most systems used in daily life are Narrow AI. A system can be excellent at one task but unable to perform unrelated tasks.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lastRenderedPageBreak/>
        <w:t>2.4 Major Approaches in AI</w:t>
      </w:r>
    </w:p>
    <w:p w:rsidR="00F54A54" w:rsidRDefault="00056770">
      <w:pPr>
        <w:pStyle w:val="ListBullet"/>
      </w:pPr>
      <w:r>
        <w:rPr>
          <w:b/>
        </w:rPr>
        <w:t xml:space="preserve">Rule-based systems: </w:t>
      </w:r>
      <w:r>
        <w:t>use IF–THEN rules prepared by experts.</w:t>
      </w:r>
    </w:p>
    <w:p w:rsidR="00F54A54" w:rsidRDefault="00056770">
      <w:pPr>
        <w:pStyle w:val="ListBullet"/>
      </w:pPr>
      <w:r>
        <w:rPr>
          <w:b/>
        </w:rPr>
        <w:t xml:space="preserve">Search and optimization: </w:t>
      </w:r>
      <w:r>
        <w:t>explore possible solutions and select a good one.</w:t>
      </w:r>
    </w:p>
    <w:p w:rsidR="00F54A54" w:rsidRDefault="00056770">
      <w:pPr>
        <w:pStyle w:val="ListBullet"/>
      </w:pPr>
      <w:r>
        <w:rPr>
          <w:b/>
        </w:rPr>
        <w:t xml:space="preserve">Machine Learning: </w:t>
      </w:r>
      <w:r>
        <w:t>learn patterns from data.</w:t>
      </w:r>
    </w:p>
    <w:p w:rsidR="00F54A54" w:rsidRDefault="00056770">
      <w:pPr>
        <w:pStyle w:val="ListBullet"/>
      </w:pPr>
      <w:r>
        <w:rPr>
          <w:b/>
        </w:rPr>
        <w:t xml:space="preserve">Deep Learning: </w:t>
      </w:r>
      <w:r>
        <w:t>use multi-layer neural networks, especially for images, text and speech.</w:t>
      </w:r>
    </w:p>
    <w:p w:rsidR="00F54A54" w:rsidRDefault="00056770">
      <w:pPr>
        <w:pStyle w:val="ListBullet"/>
      </w:pPr>
      <w:r>
        <w:rPr>
          <w:b/>
        </w:rPr>
        <w:t xml:space="preserve">Hybrid systems: </w:t>
      </w:r>
      <w:r>
        <w:t>combine rules, learning and human knowledge.</w:t>
      </w:r>
    </w:p>
    <w:p w:rsidR="00F54A54" w:rsidRDefault="00056770">
      <w:pPr>
        <w:pStyle w:val="Heading2"/>
      </w:pPr>
      <w:r>
        <w:t>2.5 AI Problem-Solving Cycle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1. </w:t>
      </w:r>
      <w:r>
        <w:t>Receive input or observe the environment.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2. </w:t>
      </w:r>
      <w:r>
        <w:t>Represent the problem in a usable form.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3. </w:t>
      </w:r>
      <w:r>
        <w:t>Apply rules, search, optimization or a learned model.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4. </w:t>
      </w:r>
      <w:r>
        <w:t>Select a decision, output or action.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5. </w:t>
      </w:r>
      <w:r>
        <w:t>Use feedback to improve future performance.</w:t>
      </w:r>
    </w:p>
    <w:p w:rsidR="00F54A54" w:rsidRDefault="00056770">
      <w:pPr>
        <w:pStyle w:val="Heading2"/>
      </w:pPr>
      <w:r>
        <w:t>2.6 Applications and Limitations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848"/>
      </w:tblGrid>
      <w:tr w:rsidR="00F54A54">
        <w:trPr>
          <w:tblHeader/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8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Application</w:t>
            </w:r>
          </w:p>
        </w:tc>
      </w:tr>
      <w:tr w:rsidR="00F54A54">
        <w:trPr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Education</w:t>
            </w:r>
          </w:p>
        </w:tc>
        <w:tc>
          <w:tcPr>
            <w:tcW w:w="78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Adaptive learning, automated feedback, student-support analytics</w:t>
            </w:r>
          </w:p>
        </w:tc>
      </w:tr>
      <w:tr w:rsidR="00F54A54">
        <w:trPr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Healthcare</w:t>
            </w:r>
          </w:p>
        </w:tc>
        <w:tc>
          <w:tcPr>
            <w:tcW w:w="78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Image analysis, risk estimation, hospital resource planning</w:t>
            </w:r>
          </w:p>
        </w:tc>
      </w:tr>
      <w:tr w:rsidR="00F54A54">
        <w:trPr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Banking</w:t>
            </w:r>
          </w:p>
        </w:tc>
        <w:tc>
          <w:tcPr>
            <w:tcW w:w="78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Fraud detection, credit-risk support, customer service</w:t>
            </w:r>
          </w:p>
        </w:tc>
      </w:tr>
      <w:tr w:rsidR="00F54A54">
        <w:trPr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Transport</w:t>
            </w:r>
          </w:p>
        </w:tc>
        <w:tc>
          <w:tcPr>
            <w:tcW w:w="78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Route planning, traffic prediction, driver assistance</w:t>
            </w:r>
          </w:p>
        </w:tc>
      </w:tr>
      <w:tr w:rsidR="00F54A54">
        <w:trPr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Agriculture</w:t>
            </w:r>
          </w:p>
        </w:tc>
        <w:tc>
          <w:tcPr>
            <w:tcW w:w="78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Crop monitoring, disease detection, yield estimation</w:t>
            </w:r>
          </w:p>
        </w:tc>
      </w:tr>
      <w:tr w:rsidR="00F54A54">
        <w:trPr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Industry</w:t>
            </w:r>
          </w:p>
        </w:tc>
        <w:tc>
          <w:tcPr>
            <w:tcW w:w="78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Predictive maintenance, quality inspection, robotics</w:t>
            </w:r>
          </w:p>
        </w:tc>
      </w:tr>
    </w:tbl>
    <w:p w:rsidR="00F54A54" w:rsidRDefault="00F54A5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9C2F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CAUTION</w:t>
            </w:r>
          </w:p>
        </w:tc>
        <w:tc>
          <w:tcPr>
            <w:tcW w:w="8568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FCE4D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AI can make confident mistakes. Its output depends on data quality, design, objective and operating conditions. Human oversight remains important.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1"/>
      </w:pPr>
      <w:bookmarkStart w:id="6" w:name="sec3"/>
      <w:r>
        <w:t>3. Need and Applications of Data Science</w:t>
      </w:r>
      <w:bookmarkEnd w:id="6"/>
    </w:p>
    <w:p w:rsidR="00F54A54" w:rsidRDefault="00056770">
      <w:pPr>
        <w:pStyle w:val="Heading2"/>
      </w:pPr>
      <w:r>
        <w:t>3.1 Definition</w:t>
      </w:r>
    </w:p>
    <w:p w:rsidR="00F54A54" w:rsidRDefault="00056770">
      <w:r>
        <w:t>Data Science is an interdisciplinary field that uses data, statistics, computing, visualization and domain knowledge to understand problems, discover patterns, make predictions and support decisions.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72"/>
      </w:tblGrid>
      <w:tr w:rsidR="00F54A54">
        <w:trPr>
          <w:tblHeader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Foundation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Role in Data Science</w:t>
            </w:r>
          </w:p>
        </w:tc>
      </w:tr>
      <w:tr w:rsidR="00F54A54">
        <w:trPr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Statistics and Mathematics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Summarize data, estimate uncertainty and test relationships</w:t>
            </w:r>
          </w:p>
        </w:tc>
      </w:tr>
      <w:tr w:rsidR="00F54A54">
        <w:trPr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Programming and Computing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Collect, clean, process and model data efficiently</w:t>
            </w:r>
          </w:p>
        </w:tc>
      </w:tr>
      <w:tr w:rsidR="00F54A54">
        <w:trPr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Domain Knowledge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Interpret results correctly in the real application area</w:t>
            </w:r>
          </w:p>
        </w:tc>
      </w:tr>
      <w:tr w:rsidR="00F54A54">
        <w:trPr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Communication and Visualization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Explain findings through charts, reports and dashboards</w:t>
            </w:r>
          </w:p>
        </w:tc>
      </w:tr>
    </w:tbl>
    <w:p w:rsidR="00F54A54" w:rsidRDefault="00F54A5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2F6B3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w="8568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Data Science = Data + Methods + Computing + Domain Knowledge + Communication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3.2 Why is Data Science Needed?</w:t>
      </w:r>
    </w:p>
    <w:p w:rsidR="00F54A54" w:rsidRDefault="00056770">
      <w:pPr>
        <w:pStyle w:val="ListBullet"/>
      </w:pPr>
      <w:r>
        <w:t>Very large amounts of digital data are generated by websites, mobile apps, sensors, machines and transactions.</w:t>
      </w:r>
    </w:p>
    <w:p w:rsidR="00F54A54" w:rsidRDefault="00056770">
      <w:pPr>
        <w:pStyle w:val="ListBullet"/>
      </w:pPr>
      <w:r>
        <w:t>Manual examination of all records is slow and may miss important patterns.</w:t>
      </w:r>
    </w:p>
    <w:p w:rsidR="00F54A54" w:rsidRDefault="00056770">
      <w:pPr>
        <w:pStyle w:val="ListBullet"/>
      </w:pPr>
      <w:r>
        <w:t>Organizations need evidence-based decisions rather than only intuition.</w:t>
      </w:r>
    </w:p>
    <w:p w:rsidR="00F54A54" w:rsidRDefault="00056770">
      <w:pPr>
        <w:pStyle w:val="ListBullet"/>
      </w:pPr>
      <w:r>
        <w:t>Prediction helps plan demand, resources, risk and maintenance.</w:t>
      </w:r>
    </w:p>
    <w:p w:rsidR="00F54A54" w:rsidRDefault="00056770">
      <w:pPr>
        <w:pStyle w:val="ListBullet"/>
      </w:pPr>
      <w:r>
        <w:t>Personalization improves services for different users.</w:t>
      </w:r>
    </w:p>
    <w:p w:rsidR="00F54A54" w:rsidRDefault="00056770">
      <w:pPr>
        <w:pStyle w:val="ListBullet"/>
      </w:pPr>
      <w:r>
        <w:t>Monitoring helps detect unusual events, fraud and changing trends.</w:t>
      </w:r>
    </w:p>
    <w:p w:rsidR="00F54A54" w:rsidRDefault="00056770">
      <w:pPr>
        <w:spacing w:after="40"/>
        <w:jc w:val="center"/>
      </w:pPr>
      <w:r>
        <w:rPr>
          <w:noProof/>
          <w:lang w:bidi="hi-IN"/>
        </w:rPr>
        <w:drawing>
          <wp:inline distT="0" distB="0" distL="0" distR="0">
            <wp:extent cx="6217920" cy="25651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science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6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A54" w:rsidRDefault="00056770">
      <w:pPr>
        <w:pStyle w:val="Caption"/>
        <w:keepNext/>
        <w:jc w:val="center"/>
      </w:pPr>
      <w:r>
        <w:t>Figure 2: Typical Data Science life cycle. The process is iterative, not strictly one-way.</w:t>
      </w:r>
    </w:p>
    <w:p w:rsidR="00F54A54" w:rsidRDefault="00056770">
      <w:pPr>
        <w:pStyle w:val="Heading2"/>
      </w:pPr>
      <w:r>
        <w:t>3.3 Data Science Life Cycle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5112"/>
      </w:tblGrid>
      <w:tr w:rsidR="00F54A54">
        <w:trPr>
          <w:tblHeader/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Main question</w:t>
            </w:r>
          </w:p>
        </w:tc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Typical work</w:t>
            </w:r>
          </w:p>
        </w:tc>
      </w:tr>
      <w:tr w:rsidR="00F54A54">
        <w:trPr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1. Define problem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What decision or question matters?</w:t>
            </w:r>
          </w:p>
        </w:tc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Convert a broad issue into a measurable objective</w:t>
            </w:r>
          </w:p>
        </w:tc>
      </w:tr>
      <w:tr w:rsidR="00F54A54">
        <w:trPr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2. Collect data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What evidence is available?</w:t>
            </w:r>
          </w:p>
        </w:tc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Databases, files, APIs, surveys, sensors</w:t>
            </w:r>
          </w:p>
        </w:tc>
      </w:tr>
      <w:tr w:rsidR="00F54A54">
        <w:trPr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3. Prepare data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Is the data reliable and usable?</w:t>
            </w:r>
          </w:p>
        </w:tc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Clean, integrate, transform and engineer features</w:t>
            </w:r>
          </w:p>
        </w:tc>
      </w:tr>
      <w:tr w:rsidR="00F54A54">
        <w:trPr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4. Explore and model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What patterns or predictions are possible?</w:t>
            </w:r>
          </w:p>
        </w:tc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Statistics, visualization and ML algorithms</w:t>
            </w:r>
          </w:p>
        </w:tc>
      </w:tr>
      <w:tr w:rsidR="00F54A54">
        <w:trPr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5. Evaluate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Is the result accurate, useful and fair?</w:t>
            </w:r>
          </w:p>
        </w:tc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Metrics, validation, error analysis</w:t>
            </w:r>
          </w:p>
        </w:tc>
      </w:tr>
      <w:tr w:rsidR="00F54A54">
        <w:trPr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6. Communicate / deploy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How will people use the result?</w:t>
            </w:r>
          </w:p>
        </w:tc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Report, dashboard, application or workflow</w:t>
            </w:r>
          </w:p>
        </w:tc>
      </w:tr>
      <w:tr w:rsidR="00F54A54">
        <w:trPr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7. Monitor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Does performance remain acceptable?</w:t>
            </w:r>
          </w:p>
        </w:tc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Track drift, errors and impact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3.4 Four Types of Analytical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4824"/>
      </w:tblGrid>
      <w:tr w:rsidR="00F54A54">
        <w:trPr>
          <w:tblHeader/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3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48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Descriptive</w:t>
            </w:r>
          </w:p>
        </w:tc>
        <w:tc>
          <w:tcPr>
            <w:tcW w:w="33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What happened?</w:t>
            </w:r>
          </w:p>
        </w:tc>
        <w:tc>
          <w:tcPr>
            <w:tcW w:w="48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How many students passed?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Diagnostic</w:t>
            </w:r>
          </w:p>
        </w:tc>
        <w:tc>
          <w:tcPr>
            <w:tcW w:w="33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Why did it happen?</w:t>
            </w:r>
          </w:p>
        </w:tc>
        <w:tc>
          <w:tcPr>
            <w:tcW w:w="48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Why did pass percentage fall?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Predictive</w:t>
            </w:r>
          </w:p>
        </w:tc>
        <w:tc>
          <w:tcPr>
            <w:tcW w:w="33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What is likely to happen?</w:t>
            </w:r>
          </w:p>
        </w:tc>
        <w:tc>
          <w:tcPr>
            <w:tcW w:w="48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Which students may need support?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Prescriptive</w:t>
            </w:r>
          </w:p>
        </w:tc>
        <w:tc>
          <w:tcPr>
            <w:tcW w:w="33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What action should be taken?</w:t>
            </w:r>
          </w:p>
        </w:tc>
        <w:tc>
          <w:tcPr>
            <w:tcW w:w="48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Which intervention may improve results?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3.5 Applications of Data Science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560"/>
      </w:tblGrid>
      <w:tr w:rsidR="00F54A54">
        <w:trPr>
          <w:tblHeader/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 w:rsidR="00F54A54">
        <w:trPr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Business and Retail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Customer segmentation, demand forecasting, recommendation</w:t>
            </w:r>
          </w:p>
        </w:tc>
      </w:tr>
      <w:tr w:rsidR="00F54A54">
        <w:trPr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Education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Result analysis, attendance patterns, personalized learning</w:t>
            </w:r>
          </w:p>
        </w:tc>
      </w:tr>
      <w:tr w:rsidR="00F54A54">
        <w:trPr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Healthcare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Disease-risk analysis, patient-flow planning, medical research</w:t>
            </w:r>
          </w:p>
        </w:tc>
      </w:tr>
      <w:tr w:rsidR="00F54A54">
        <w:trPr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Government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Public-service planning, transport analysis, resource allocation</w:t>
            </w:r>
          </w:p>
        </w:tc>
      </w:tr>
      <w:tr w:rsidR="00F54A54">
        <w:trPr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Science and Environment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Climate analysis, biodiversity monitoring, experiment data</w:t>
            </w:r>
          </w:p>
        </w:tc>
      </w:tr>
      <w:tr w:rsidR="00F54A54">
        <w:trPr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Cybersecurity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Anomaly detection, suspicious-login analysis, threat monitoring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1"/>
      </w:pPr>
      <w:bookmarkStart w:id="7" w:name="sec4"/>
      <w:r>
        <w:t>4. Data Mining</w:t>
      </w:r>
      <w:bookmarkEnd w:id="7"/>
    </w:p>
    <w:p w:rsidR="00F54A54" w:rsidRDefault="00056770">
      <w:pPr>
        <w:pStyle w:val="Heading2"/>
      </w:pPr>
      <w:r>
        <w:t>4.1 Meaning</w:t>
      </w:r>
    </w:p>
    <w:p w:rsidR="00F54A54" w:rsidRDefault="00056770">
      <w:r>
        <w:t>Data Mining is the process of discovering useful patterns, relationships, trends and unusual cases in large data collections. It is an important stage within the broader Data Science process.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KEY POINT</w:t>
            </w:r>
          </w:p>
        </w:tc>
        <w:tc>
          <w:tcPr>
            <w:tcW w:w="8568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Data Science covers the complete problem-solving life cycle. Data Mining mainly focuses on discovering patterns from prepared data.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4.2 Knowledge Discovery in Databases (KDD)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1. </w:t>
      </w:r>
      <w:r>
        <w:t>Selection: choose relevant data.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2. </w:t>
      </w:r>
      <w:r>
        <w:t>Cleaning: correct errors and inconsistencies.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3. </w:t>
      </w:r>
      <w:r>
        <w:t>Transformation: convert data into a suitable form.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4. </w:t>
      </w:r>
      <w:r>
        <w:t>Data mining: apply methods to discover patterns.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5. </w:t>
      </w:r>
      <w:r>
        <w:t>Evaluation: check whether patterns are valid and useful.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6. </w:t>
      </w:r>
      <w:r>
        <w:t>Presentation: communicate the discovered knowledge.</w:t>
      </w:r>
    </w:p>
    <w:p w:rsidR="00F54A54" w:rsidRDefault="00056770">
      <w:pPr>
        <w:pStyle w:val="Heading2"/>
      </w:pPr>
      <w:r>
        <w:t>4.3 Common Data Mining Tasks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672"/>
        <w:gridCol w:w="4248"/>
      </w:tblGrid>
      <w:tr w:rsidR="00F54A54">
        <w:trPr>
          <w:tblHeader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Classification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Assign records to known categories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Spam / not spam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Regression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Predict a numeric value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Future sales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Clustering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Group similar records without labels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Customer groups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Association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Find items or events that occur together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Products bought together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Anomaly detection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Find rare or unusual cases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Suspicious transaction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Summarization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Create a compact description of data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Monthly performance profile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lastRenderedPageBreak/>
        <w:t>4.4 Association Rule Example</w:t>
      </w:r>
    </w:p>
    <w:p w:rsidR="00F54A54" w:rsidRDefault="00056770">
      <w:r>
        <w:t>Suppose a shop observes that customers who buy bread and butter also often buy milk. A rule may be written as: {Bread, Butter} → {Milk}. The rule shows co-occurrence; it does not prove that bread causes milk purchase.</w:t>
      </w:r>
    </w:p>
    <w:p w:rsidR="00F54A54" w:rsidRDefault="00056770">
      <w:pPr>
        <w:pStyle w:val="ListBullet"/>
      </w:pPr>
      <w:r>
        <w:rPr>
          <w:b/>
        </w:rPr>
        <w:t xml:space="preserve">Support: </w:t>
      </w:r>
      <w:r>
        <w:t>how frequently the item combination appears in all transactions.</w:t>
      </w:r>
    </w:p>
    <w:p w:rsidR="00F54A54" w:rsidRDefault="00056770">
      <w:pPr>
        <w:pStyle w:val="ListBullet"/>
      </w:pPr>
      <w:r>
        <w:rPr>
          <w:b/>
        </w:rPr>
        <w:t xml:space="preserve">Confidence: </w:t>
      </w:r>
      <w:r>
        <w:t>how often the right-hand item appears when the left-hand items appear.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2664"/>
        <w:gridCol w:w="2664"/>
      </w:tblGrid>
      <w:tr w:rsidR="00F54A54">
        <w:trPr>
          <w:tblHeader/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Data Science</w:t>
            </w:r>
          </w:p>
        </w:tc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Data Mining</w:t>
            </w:r>
          </w:p>
        </w:tc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Machine Learning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Scope</w:t>
            </w:r>
          </w:p>
        </w:tc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Complete data-to-decision process</w:t>
            </w:r>
          </w:p>
        </w:tc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Pattern discovery from data</w:t>
            </w:r>
          </w:p>
        </w:tc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Algorithms that learn from data or feedback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Main output</w:t>
            </w:r>
          </w:p>
        </w:tc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Insight, report, model or deployed solution</w:t>
            </w:r>
          </w:p>
        </w:tc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Rules, groups, trends or anomalies</w:t>
            </w:r>
          </w:p>
        </w:tc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Predictive or decision-making model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Includes preparation?</w:t>
            </w:r>
          </w:p>
        </w:tc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Yes, as a major stage</w:t>
            </w:r>
          </w:p>
        </w:tc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Usually uses selected and prepared data</w:t>
            </w:r>
          </w:p>
        </w:tc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Required before training but not the complete field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1"/>
      </w:pPr>
      <w:bookmarkStart w:id="8" w:name="sec5"/>
      <w:r>
        <w:t>5. Data Preparation</w:t>
      </w:r>
      <w:bookmarkEnd w:id="8"/>
    </w:p>
    <w:p w:rsidR="00F54A54" w:rsidRDefault="00056770">
      <w:pPr>
        <w:pStyle w:val="Heading2"/>
      </w:pPr>
      <w:r>
        <w:t>5.1 Meaning and Importance</w:t>
      </w:r>
    </w:p>
    <w:p w:rsidR="00F54A54" w:rsidRDefault="00056770">
      <w:r>
        <w:t>Data preparation is the process of converting raw data into a clean, consistent and analysis-ready form. In real projects, this stage often requires more effort than model training because poor data produces unreliable results.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2F6B3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MEMORY AID</w:t>
            </w:r>
          </w:p>
        </w:tc>
        <w:tc>
          <w:tcPr>
            <w:tcW w:w="8568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Garbage In, Garbage Out (GIGO): incorrect or biased input data leads to incorrect or biased output.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spacing w:after="40"/>
        <w:jc w:val="center"/>
      </w:pPr>
      <w:r>
        <w:rPr>
          <w:noProof/>
          <w:lang w:bidi="hi-IN"/>
        </w:rPr>
        <w:drawing>
          <wp:inline distT="0" distB="0" distL="0" distR="0">
            <wp:extent cx="6217920" cy="2437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preparation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A54" w:rsidRDefault="00056770">
      <w:pPr>
        <w:pStyle w:val="Caption"/>
        <w:keepNext/>
        <w:jc w:val="center"/>
      </w:pPr>
      <w:r>
        <w:t>Figure 3: Main stages in a data preparation pipeline.</w:t>
      </w:r>
    </w:p>
    <w:p w:rsidR="00F54A54" w:rsidRDefault="00056770">
      <w:pPr>
        <w:pStyle w:val="Heading2"/>
      </w:pPr>
      <w:r>
        <w:t>5.2 Data Quality Dimensions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76"/>
      </w:tblGrid>
      <w:tr w:rsidR="00F54A54">
        <w:trPr>
          <w:tblHeader/>
          <w:jc w:val="center"/>
        </w:trPr>
        <w:tc>
          <w:tcPr>
            <w:tcW w:w="23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w="7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</w:tr>
      <w:tr w:rsidR="00F54A54">
        <w:trPr>
          <w:jc w:val="center"/>
        </w:trPr>
        <w:tc>
          <w:tcPr>
            <w:tcW w:w="23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Accuracy</w:t>
            </w:r>
          </w:p>
        </w:tc>
        <w:tc>
          <w:tcPr>
            <w:tcW w:w="7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Does the value correctly represent reality?</w:t>
            </w:r>
          </w:p>
        </w:tc>
      </w:tr>
      <w:tr w:rsidR="00F54A54">
        <w:trPr>
          <w:jc w:val="center"/>
        </w:trPr>
        <w:tc>
          <w:tcPr>
            <w:tcW w:w="23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Completeness</w:t>
            </w:r>
          </w:p>
        </w:tc>
        <w:tc>
          <w:tcPr>
            <w:tcW w:w="7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Are important values present?</w:t>
            </w:r>
          </w:p>
        </w:tc>
      </w:tr>
      <w:tr w:rsidR="00F54A54">
        <w:trPr>
          <w:jc w:val="center"/>
        </w:trPr>
        <w:tc>
          <w:tcPr>
            <w:tcW w:w="23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Consistency</w:t>
            </w:r>
          </w:p>
        </w:tc>
        <w:tc>
          <w:tcPr>
            <w:tcW w:w="7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Do formats, labels and units agree across sources?</w:t>
            </w:r>
          </w:p>
        </w:tc>
      </w:tr>
      <w:tr w:rsidR="00F54A54">
        <w:trPr>
          <w:jc w:val="center"/>
        </w:trPr>
        <w:tc>
          <w:tcPr>
            <w:tcW w:w="23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Validity</w:t>
            </w:r>
          </w:p>
        </w:tc>
        <w:tc>
          <w:tcPr>
            <w:tcW w:w="7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Does the value follow allowed rules or ranges?</w:t>
            </w:r>
          </w:p>
        </w:tc>
      </w:tr>
      <w:tr w:rsidR="00F54A54">
        <w:trPr>
          <w:jc w:val="center"/>
        </w:trPr>
        <w:tc>
          <w:tcPr>
            <w:tcW w:w="23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lastRenderedPageBreak/>
              <w:t>Uniqueness</w:t>
            </w:r>
          </w:p>
        </w:tc>
        <w:tc>
          <w:tcPr>
            <w:tcW w:w="7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Are duplicate records avoided?</w:t>
            </w:r>
          </w:p>
        </w:tc>
      </w:tr>
      <w:tr w:rsidR="00F54A54">
        <w:trPr>
          <w:jc w:val="center"/>
        </w:trPr>
        <w:tc>
          <w:tcPr>
            <w:tcW w:w="23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Timeliness</w:t>
            </w:r>
          </w:p>
        </w:tc>
        <w:tc>
          <w:tcPr>
            <w:tcW w:w="7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Is the data recent enough for the purpose?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5.3 Main Data Preparation Operations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240"/>
        <w:gridCol w:w="4680"/>
      </w:tblGrid>
      <w:tr w:rsidR="00F54A54">
        <w:trPr>
          <w:tblHeader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Operation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What it means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Examples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Cleaning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Correct or handle data-quality problems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Missing values, duplicates, spelling errors, invalid ranges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Integration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Combine data from multiple sources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Join attendance and marks using student_id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Transformation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Change representation or scale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Date conversion, normalization, category encoding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Feature engineering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Create useful input variables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Attendance percentage, average test score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Feature selection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Keep relevant variables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Remove ID columns or redundant features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Reduction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Reduce size or complexity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Sampling, aggregation, dimensionality reduction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5.4 Handling Common Problems</w:t>
      </w:r>
    </w:p>
    <w:p w:rsidR="00F54A54" w:rsidRDefault="00056770">
      <w:pPr>
        <w:pStyle w:val="ListBullet"/>
      </w:pPr>
      <w:r>
        <w:rPr>
          <w:b/>
        </w:rPr>
        <w:t xml:space="preserve">Missing values: </w:t>
      </w:r>
      <w:r>
        <w:t>remove the record only when justified, fill using a suitable value, or keep an explicit “unknown” category.</w:t>
      </w:r>
    </w:p>
    <w:p w:rsidR="00F54A54" w:rsidRDefault="00056770">
      <w:pPr>
        <w:pStyle w:val="ListBullet"/>
      </w:pPr>
      <w:r>
        <w:rPr>
          <w:b/>
        </w:rPr>
        <w:t xml:space="preserve">Duplicates: </w:t>
      </w:r>
      <w:r>
        <w:t>identify repeated records and retain the authoritative record.</w:t>
      </w:r>
    </w:p>
    <w:p w:rsidR="00F54A54" w:rsidRDefault="00056770">
      <w:pPr>
        <w:pStyle w:val="ListBullet"/>
      </w:pPr>
      <w:r>
        <w:rPr>
          <w:b/>
        </w:rPr>
        <w:t xml:space="preserve">Inconsistent labels: </w:t>
      </w:r>
      <w:r>
        <w:t>standardize entries such as “CSE”, “Computer Science” and “computer science”.</w:t>
      </w:r>
    </w:p>
    <w:p w:rsidR="00F54A54" w:rsidRDefault="00056770">
      <w:pPr>
        <w:pStyle w:val="ListBullet"/>
      </w:pPr>
      <w:r>
        <w:rPr>
          <w:b/>
        </w:rPr>
        <w:t xml:space="preserve">Outliers: </w:t>
      </w:r>
      <w:r>
        <w:t>investigate extreme values before removing them; an outlier may be an error or a genuine rare event.</w:t>
      </w:r>
    </w:p>
    <w:p w:rsidR="00F54A54" w:rsidRDefault="00056770">
      <w:pPr>
        <w:pStyle w:val="ListBullet"/>
      </w:pPr>
      <w:r>
        <w:rPr>
          <w:b/>
        </w:rPr>
        <w:t xml:space="preserve">Invalid values: </w:t>
      </w:r>
      <w:r>
        <w:t>apply domain rules, such as marks between 0 and 100.</w:t>
      </w:r>
    </w:p>
    <w:p w:rsidR="00F54A54" w:rsidRDefault="00056770">
      <w:pPr>
        <w:pStyle w:val="ListBullet"/>
      </w:pPr>
      <w:r>
        <w:rPr>
          <w:b/>
        </w:rPr>
        <w:t xml:space="preserve">Incorrect data types: </w:t>
      </w:r>
      <w:r>
        <w:t>convert text dates, numeric strings and Boolean values into suitable types.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9C2F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CAUTION</w:t>
            </w:r>
          </w:p>
        </w:tc>
        <w:tc>
          <w:tcPr>
            <w:tcW w:w="8568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FCE4D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Never remove an outlier only because it is unusual. First determine whether it is an error, a valid rare case or an important event.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5.5 Feature, Label and Dataset Split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4248"/>
      </w:tblGrid>
      <w:tr w:rsidR="00F54A54">
        <w:trPr>
          <w:tblHeader/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Student example</w:t>
            </w:r>
          </w:p>
        </w:tc>
      </w:tr>
      <w:tr w:rsidR="00F54A54">
        <w:trPr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Feature (input)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Variable used to make a prediction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Attendance, internal marks, assignment score</w:t>
            </w:r>
          </w:p>
        </w:tc>
      </w:tr>
      <w:tr w:rsidR="00F54A54">
        <w:trPr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Label / target (output)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Value the model should predict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Pass / fail</w:t>
            </w:r>
          </w:p>
        </w:tc>
      </w:tr>
      <w:tr w:rsidR="00F54A54">
        <w:trPr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Training set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Data used to learn the model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Earlier student records used for learning</w:t>
            </w:r>
          </w:p>
        </w:tc>
      </w:tr>
      <w:tr w:rsidR="00F54A54">
        <w:trPr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Validation set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Data used to tune choices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Used to compare settings or models</w:t>
            </w:r>
          </w:p>
        </w:tc>
      </w:tr>
      <w:tr w:rsidR="00F54A54">
        <w:trPr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Test set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Unseen data used for final evaluation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Held-out records not used in training</w:t>
            </w:r>
          </w:p>
        </w:tc>
      </w:tr>
    </w:tbl>
    <w:p w:rsidR="00F54A54" w:rsidRDefault="00F54A5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C28B18"/>
              <w:left w:val="single" w:sz="8" w:space="0" w:color="C28B18"/>
              <w:bottom w:val="single" w:sz="8" w:space="0" w:color="C28B18"/>
              <w:right w:val="single" w:sz="8" w:space="0" w:color="C28B18"/>
            </w:tcBorders>
            <w:shd w:val="clear" w:color="auto" w:fill="C28B1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 TIP</w:t>
            </w:r>
          </w:p>
        </w:tc>
        <w:tc>
          <w:tcPr>
            <w:tcW w:w="8568" w:type="dxa"/>
            <w:tcBorders>
              <w:top w:val="single" w:sz="8" w:space="0" w:color="C28B18"/>
              <w:left w:val="single" w:sz="8" w:space="0" w:color="C28B18"/>
              <w:bottom w:val="single" w:sz="8" w:space="0" w:color="C28B18"/>
              <w:right w:val="single" w:sz="8" w:space="0" w:color="C28B18"/>
            </w:tcBorders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Data leakage occurs when information unavailable at prediction time enters the training process. It gives unrealistically high performance.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lastRenderedPageBreak/>
        <w:t>5.6 Worked Cleaning Example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96"/>
        <w:gridCol w:w="4032"/>
      </w:tblGrid>
      <w:tr w:rsidR="00F54A54">
        <w:trPr>
          <w:tblHeader/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Raw record</w:t>
            </w:r>
          </w:p>
        </w:tc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Possible action</w:t>
            </w:r>
          </w:p>
        </w:tc>
      </w:tr>
      <w:tr w:rsidR="00F54A54">
        <w:trPr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Course = “CSE”, “Computer Science”, “cse”</w:t>
            </w:r>
          </w:p>
        </w:tc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Inconsistent category labels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Map all to one standard label</w:t>
            </w:r>
          </w:p>
        </w:tc>
      </w:tr>
      <w:tr w:rsidR="00F54A54">
        <w:trPr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Attendance = 112%</w:t>
            </w:r>
          </w:p>
        </w:tc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Invalid range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Verify source and correct; do not silently accept</w:t>
            </w:r>
          </w:p>
        </w:tc>
      </w:tr>
      <w:tr w:rsidR="00F54A54">
        <w:trPr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Marks = “Absent” in numeric column</w:t>
            </w:r>
          </w:p>
        </w:tc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Mixed data type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Represent absence according to institutional policy</w:t>
            </w:r>
          </w:p>
        </w:tc>
      </w:tr>
      <w:tr w:rsidR="00F54A54">
        <w:trPr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Same student appears twice</w:t>
            </w:r>
          </w:p>
        </w:tc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Duplicate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Use student_id and verify the authoritative record</w:t>
            </w:r>
          </w:p>
        </w:tc>
      </w:tr>
      <w:tr w:rsidR="00F54A54">
        <w:trPr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One score is blank</w:t>
            </w:r>
          </w:p>
        </w:tc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Missing value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Investigate reason; choose a justified treatment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1"/>
      </w:pPr>
      <w:bookmarkStart w:id="9" w:name="sec6"/>
      <w:r>
        <w:t>6. Machine Learning Fundamentals</w:t>
      </w:r>
      <w:bookmarkEnd w:id="9"/>
    </w:p>
    <w:p w:rsidR="00F54A54" w:rsidRDefault="00056770">
      <w:pPr>
        <w:pStyle w:val="Heading2"/>
      </w:pPr>
      <w:r>
        <w:t>6.1 Definition</w:t>
      </w:r>
    </w:p>
    <w:p w:rsidR="00F54A54" w:rsidRDefault="00056770">
      <w:r>
        <w:t>Machine Learning (ML) is a method of building systems that learn patterns from data or feedback and improve their performance on a task without requiring every decision rule to be written manually.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54A54">
        <w:trPr>
          <w:tblHeader/>
          <w:jc w:val="center"/>
        </w:trPr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Traditional Programming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Machine Learning</w:t>
            </w:r>
          </w:p>
        </w:tc>
      </w:tr>
      <w:tr w:rsidR="00F54A54">
        <w:trPr>
          <w:jc w:val="center"/>
        </w:trPr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Rules + Data → Output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Data + Correct Outputs → Learned Model</w:t>
            </w:r>
          </w:p>
        </w:tc>
      </w:tr>
      <w:tr w:rsidR="00F54A54">
        <w:trPr>
          <w:jc w:val="center"/>
        </w:trPr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Developer explicitly writes decision logic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Algorithm estimates decision logic from examples</w:t>
            </w:r>
          </w:p>
        </w:tc>
      </w:tr>
      <w:tr w:rsidR="00F54A54">
        <w:trPr>
          <w:jc w:val="center"/>
        </w:trPr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Suitable when rules are clear and stable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Useful when patterns are complex or too numerous to write manually</w:t>
            </w:r>
          </w:p>
        </w:tc>
      </w:tr>
    </w:tbl>
    <w:p w:rsidR="00F54A54" w:rsidRDefault="00F54A5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0F6B78"/>
              <w:left w:val="single" w:sz="8" w:space="0" w:color="0F6B78"/>
              <w:bottom w:val="single" w:sz="8" w:space="0" w:color="0F6B78"/>
              <w:right w:val="single" w:sz="8" w:space="0" w:color="0F6B78"/>
            </w:tcBorders>
            <w:shd w:val="clear" w:color="auto" w:fill="0F6B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w="8568" w:type="dxa"/>
            <w:tcBorders>
              <w:top w:val="single" w:sz="8" w:space="0" w:color="0F6B78"/>
              <w:left w:val="single" w:sz="8" w:space="0" w:color="0F6B78"/>
              <w:bottom w:val="single" w:sz="8" w:space="0" w:color="0F6B78"/>
              <w:right w:val="single" w:sz="8" w:space="0" w:color="0F6B78"/>
            </w:tcBorders>
            <w:shd w:val="clear" w:color="auto" w:fill="DDEB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Instead of writing thousands of rules for spam email, an ML model learns from examples labeled “spam” and “not spam”.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6.2 Essential Terms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632"/>
      </w:tblGrid>
      <w:tr w:rsidR="00F54A54">
        <w:trPr>
          <w:tblHeader/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76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F54A54">
        <w:trPr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Dataset</w:t>
            </w:r>
          </w:p>
        </w:tc>
        <w:tc>
          <w:tcPr>
            <w:tcW w:w="76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 collection of records used for analysis or learning</w:t>
            </w:r>
          </w:p>
        </w:tc>
      </w:tr>
      <w:tr w:rsidR="00F54A54">
        <w:trPr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Sample / instance</w:t>
            </w:r>
          </w:p>
        </w:tc>
        <w:tc>
          <w:tcPr>
            <w:tcW w:w="76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One record or observation</w:t>
            </w:r>
          </w:p>
        </w:tc>
      </w:tr>
      <w:tr w:rsidR="00F54A54">
        <w:trPr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Feature</w:t>
            </w:r>
          </w:p>
        </w:tc>
        <w:tc>
          <w:tcPr>
            <w:tcW w:w="76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An input variable describing a sample</w:t>
            </w:r>
          </w:p>
        </w:tc>
      </w:tr>
      <w:tr w:rsidR="00F54A54">
        <w:trPr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Label / target</w:t>
            </w:r>
          </w:p>
        </w:tc>
        <w:tc>
          <w:tcPr>
            <w:tcW w:w="76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The correct output to be predicted</w:t>
            </w:r>
          </w:p>
        </w:tc>
      </w:tr>
      <w:tr w:rsidR="00F54A54">
        <w:trPr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Algorithm</w:t>
            </w:r>
          </w:p>
        </w:tc>
        <w:tc>
          <w:tcPr>
            <w:tcW w:w="76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 method used to learn from data</w:t>
            </w:r>
          </w:p>
        </w:tc>
      </w:tr>
      <w:tr w:rsidR="00F54A54">
        <w:trPr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Model</w:t>
            </w:r>
          </w:p>
        </w:tc>
        <w:tc>
          <w:tcPr>
            <w:tcW w:w="76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The learned pattern or function produced by training</w:t>
            </w:r>
          </w:p>
        </w:tc>
      </w:tr>
      <w:tr w:rsidR="00F54A54">
        <w:trPr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Training</w:t>
            </w:r>
          </w:p>
        </w:tc>
        <w:tc>
          <w:tcPr>
            <w:tcW w:w="76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Process of learning model parameters from data</w:t>
            </w:r>
          </w:p>
        </w:tc>
      </w:tr>
      <w:tr w:rsidR="00F54A54">
        <w:trPr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Prediction / inference</w:t>
            </w:r>
          </w:p>
        </w:tc>
        <w:tc>
          <w:tcPr>
            <w:tcW w:w="76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Using the trained model on new input</w:t>
            </w:r>
          </w:p>
        </w:tc>
      </w:tr>
      <w:tr w:rsidR="00F54A54">
        <w:trPr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Metric</w:t>
            </w:r>
          </w:p>
        </w:tc>
        <w:tc>
          <w:tcPr>
            <w:tcW w:w="76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 numerical measure of performance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lastRenderedPageBreak/>
        <w:t>6.3 General ML Workflow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1. </w:t>
      </w:r>
      <w:r>
        <w:t>Define the task and success measure.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2. </w:t>
      </w:r>
      <w:r>
        <w:t>Collect relevant and ethically usable data.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3. </w:t>
      </w:r>
      <w:r>
        <w:t>Prepare the data and create features.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4. </w:t>
      </w:r>
      <w:r>
        <w:t>Split data into training, validation and test sets.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5. </w:t>
      </w:r>
      <w:r>
        <w:t>Choose a simple baseline and candidate algorithms.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6. </w:t>
      </w:r>
      <w:r>
        <w:t>Train the model.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7. </w:t>
      </w:r>
      <w:r>
        <w:t>Evaluate using suitable metrics and error analysis.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8. </w:t>
      </w:r>
      <w:r>
        <w:t>Check fairness, privacy, robustness and practical usefulness.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9. </w:t>
      </w:r>
      <w:r>
        <w:t>Deploy with appropriate human oversight.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10. </w:t>
      </w:r>
      <w:r>
        <w:t>Monitor performance and update when conditions change.</w:t>
      </w:r>
    </w:p>
    <w:p w:rsidR="00F54A54" w:rsidRDefault="00056770">
      <w:pPr>
        <w:pStyle w:val="Heading2"/>
      </w:pPr>
      <w:r>
        <w:t>6.4 Generalization, Underfitting and Overfitting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536"/>
        <w:gridCol w:w="3312"/>
      </w:tblGrid>
      <w:tr w:rsidR="00F54A54">
        <w:trPr>
          <w:tblHeader/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3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F54A54">
        <w:trPr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Generalization</w:t>
            </w:r>
          </w:p>
        </w:tc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Performs well on new, unseen data</w:t>
            </w:r>
          </w:p>
        </w:tc>
        <w:tc>
          <w:tcPr>
            <w:tcW w:w="33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Desired behavior</w:t>
            </w:r>
          </w:p>
        </w:tc>
      </w:tr>
      <w:tr w:rsidR="00F54A54">
        <w:trPr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Underfitting</w:t>
            </w:r>
          </w:p>
        </w:tc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Model is too simple or insufficiently trained</w:t>
            </w:r>
          </w:p>
        </w:tc>
        <w:tc>
          <w:tcPr>
            <w:tcW w:w="33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Poor on training and test data</w:t>
            </w:r>
          </w:p>
        </w:tc>
      </w:tr>
      <w:tr w:rsidR="00F54A54">
        <w:trPr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Overfitting</w:t>
            </w:r>
          </w:p>
        </w:tc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Model memorizes training details and noise</w:t>
            </w:r>
          </w:p>
        </w:tc>
        <w:tc>
          <w:tcPr>
            <w:tcW w:w="33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Good training result but poor test result</w:t>
            </w:r>
          </w:p>
        </w:tc>
      </w:tr>
    </w:tbl>
    <w:p w:rsidR="00F54A54" w:rsidRDefault="00F54A5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2F6B3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MEMORY AID</w:t>
            </w:r>
          </w:p>
        </w:tc>
        <w:tc>
          <w:tcPr>
            <w:tcW w:w="8568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Underfitting = model learns too little. Overfitting = model memorizes too much. Generalization = model learns the useful pattern.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6.5 Basic Evaluation Measures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672"/>
        <w:gridCol w:w="4464"/>
      </w:tblGrid>
      <w:tr w:rsidR="00F54A54">
        <w:trPr>
          <w:tblHeader/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Common measures</w:t>
            </w:r>
          </w:p>
        </w:tc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Simple meaning</w:t>
            </w:r>
          </w:p>
        </w:tc>
      </w:tr>
      <w:tr w:rsidR="00F54A54">
        <w:trPr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Classification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Accuracy, precision, recall, F1-score</w:t>
            </w:r>
          </w:p>
        </w:tc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How correctly categories are predicted</w:t>
            </w:r>
          </w:p>
        </w:tc>
      </w:tr>
      <w:tr w:rsidR="00F54A54">
        <w:trPr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Regression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MAE, MSE, RMSE, R²</w:t>
            </w:r>
          </w:p>
        </w:tc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How close predicted numbers are to actual values</w:t>
            </w:r>
          </w:p>
        </w:tc>
      </w:tr>
      <w:tr w:rsidR="00F54A54">
        <w:trPr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Clustering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Silhouette score and practical interpretation</w:t>
            </w:r>
          </w:p>
        </w:tc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How meaningful and separated the groups are</w:t>
            </w:r>
          </w:p>
        </w:tc>
      </w:tr>
    </w:tbl>
    <w:p w:rsidR="00F54A54" w:rsidRDefault="00F54A5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C28B18"/>
              <w:left w:val="single" w:sz="8" w:space="0" w:color="C28B18"/>
              <w:bottom w:val="single" w:sz="8" w:space="0" w:color="C28B18"/>
              <w:right w:val="single" w:sz="8" w:space="0" w:color="C28B18"/>
            </w:tcBorders>
            <w:shd w:val="clear" w:color="auto" w:fill="C28B1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 TIP</w:t>
            </w:r>
          </w:p>
        </w:tc>
        <w:tc>
          <w:tcPr>
            <w:tcW w:w="8568" w:type="dxa"/>
            <w:tcBorders>
              <w:top w:val="single" w:sz="8" w:space="0" w:color="C28B18"/>
              <w:left w:val="single" w:sz="8" w:space="0" w:color="C28B18"/>
              <w:bottom w:val="single" w:sz="8" w:space="0" w:color="C28B18"/>
              <w:right w:val="single" w:sz="8" w:space="0" w:color="C28B18"/>
            </w:tcBorders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Accuracy alone may be misleading when one class is rare. Example: fraud, disease or at-risk students.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1"/>
      </w:pPr>
      <w:bookmarkStart w:id="10" w:name="sec7"/>
      <w:r>
        <w:lastRenderedPageBreak/>
        <w:t>7. Types of Machine Learning</w:t>
      </w:r>
      <w:bookmarkEnd w:id="10"/>
    </w:p>
    <w:p w:rsidR="00F54A54" w:rsidRDefault="00056770">
      <w:pPr>
        <w:spacing w:after="40"/>
        <w:jc w:val="center"/>
      </w:pPr>
      <w:r>
        <w:rPr>
          <w:noProof/>
          <w:lang w:bidi="hi-IN"/>
        </w:rPr>
        <w:drawing>
          <wp:inline distT="0" distB="0" distL="0" distR="0">
            <wp:extent cx="6126480" cy="33178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hine_learning_typ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1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A54" w:rsidRDefault="00056770">
      <w:pPr>
        <w:pStyle w:val="Caption"/>
        <w:keepNext/>
        <w:jc w:val="center"/>
      </w:pPr>
      <w:r>
        <w:t>Figure 4: Major types of Machine Learning based on the feedback available to the learner.</w:t>
      </w:r>
    </w:p>
    <w:p w:rsidR="00F54A54" w:rsidRDefault="00056770">
      <w:pPr>
        <w:pStyle w:val="Heading2"/>
      </w:pPr>
      <w:r>
        <w:t>7.1 Supervised Learning</w:t>
      </w:r>
    </w:p>
    <w:p w:rsidR="00F54A54" w:rsidRDefault="00056770">
      <w:r>
        <w:t>Supervised learning uses labeled examples. Each training sample contains input features and the correct output. The model learns a mapping from inputs to outputs.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880"/>
        <w:gridCol w:w="5040"/>
      </w:tblGrid>
      <w:tr w:rsidR="00F54A54">
        <w:trPr>
          <w:tblHeader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Classification</w:t>
            </w:r>
          </w:p>
        </w:tc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Category or class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Spam/not spam, pass/fail, disease present/absent</w:t>
            </w:r>
          </w:p>
        </w:tc>
      </w:tr>
      <w:tr w:rsidR="00F54A54">
        <w:trPr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Regression</w:t>
            </w:r>
          </w:p>
        </w:tc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Continuous numeric value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House price, temperature, sales, delivery time</w:t>
            </w:r>
          </w:p>
        </w:tc>
      </w:tr>
    </w:tbl>
    <w:p w:rsidR="00F54A54" w:rsidRDefault="00F54A5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2F6B3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MEMORY AID</w:t>
            </w:r>
          </w:p>
        </w:tc>
        <w:tc>
          <w:tcPr>
            <w:tcW w:w="8568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Classification = class/category. Regression = real numeric value.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7.2 Unsupervised Learning</w:t>
      </w:r>
    </w:p>
    <w:p w:rsidR="00F54A54" w:rsidRDefault="00056770">
      <w:r>
        <w:t>Unsupervised learning works with data that has no known target label. The system discovers hidden structure, groups, associations or compact representations.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528"/>
        <w:gridCol w:w="4032"/>
      </w:tblGrid>
      <w:tr w:rsidR="00F54A54">
        <w:trPr>
          <w:tblHeader/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F54A54">
        <w:trPr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Clustering</w:t>
            </w:r>
          </w:p>
        </w:tc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Group similar samples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Student learning-profile groups</w:t>
            </w:r>
          </w:p>
        </w:tc>
      </w:tr>
      <w:tr w:rsidR="00F54A54">
        <w:trPr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Association</w:t>
            </w:r>
          </w:p>
        </w:tc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Find events or items that occur together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Market basket analysis</w:t>
            </w:r>
          </w:p>
        </w:tc>
      </w:tr>
      <w:tr w:rsidR="00F54A54">
        <w:trPr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Dimensionality reduction</w:t>
            </w:r>
          </w:p>
        </w:tc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Represent many variables using fewer dimensions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Visualization and compression</w:t>
            </w:r>
          </w:p>
        </w:tc>
      </w:tr>
      <w:tr w:rsidR="00F54A54">
        <w:trPr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Anomaly detection</w:t>
            </w:r>
          </w:p>
        </w:tc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Identify unusual patterns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Network intrusion or fraud review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lastRenderedPageBreak/>
        <w:t>7.3 Semi-supervised Learning</w:t>
      </w:r>
    </w:p>
    <w:p w:rsidR="00F54A54" w:rsidRDefault="00056770">
      <w:r>
        <w:t>Semi-supervised learning combines a small amount of labeled data with a larger amount of unlabeled data. It is useful when raw data is easy to collect but expert labeling is costly.</w:t>
      </w:r>
    </w:p>
    <w:p w:rsidR="00F54A54" w:rsidRDefault="00056770">
      <w:pPr>
        <w:pStyle w:val="ListBullet"/>
      </w:pPr>
      <w:r>
        <w:t>Medical images labeled by specialists.</w:t>
      </w:r>
    </w:p>
    <w:p w:rsidR="00F54A54" w:rsidRDefault="00056770">
      <w:pPr>
        <w:pStyle w:val="ListBullet"/>
      </w:pPr>
      <w:r>
        <w:t>Large image collections with labels for only a small subset.</w:t>
      </w:r>
    </w:p>
    <w:p w:rsidR="00F54A54" w:rsidRDefault="00056770">
      <w:pPr>
        <w:pStyle w:val="ListBullet"/>
      </w:pPr>
      <w:r>
        <w:t>Speech or text data where manual annotation takes time.</w:t>
      </w:r>
    </w:p>
    <w:p w:rsidR="00F54A54" w:rsidRDefault="00056770">
      <w:pPr>
        <w:pStyle w:val="Heading2"/>
      </w:pPr>
      <w:r>
        <w:t>7.4 Reinforcement Learning</w:t>
      </w:r>
    </w:p>
    <w:p w:rsidR="00F54A54" w:rsidRDefault="00056770">
      <w:r>
        <w:t>In reinforcement learning, an agent interacts with an environment, takes actions and receives rewards or penalties. It learns a policy that aims to maximize long-term reward.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248"/>
      </w:tblGrid>
      <w:tr w:rsidR="00F54A54">
        <w:trPr>
          <w:tblHeader/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Example in a game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Agent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Learner or decision maker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Game-playing program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Environment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World in which the agent acts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Game board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State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Current situation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Current board position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Action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Choice made by the agent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Move a piece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Reward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Feedback after an action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Points, win or loss</w:t>
            </w:r>
          </w:p>
        </w:tc>
      </w:tr>
      <w:tr w:rsidR="00F54A54">
        <w:trPr>
          <w:jc w:val="center"/>
        </w:trPr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Policy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Strategy for choosing actions</w:t>
            </w:r>
          </w:p>
        </w:tc>
        <w:tc>
          <w:tcPr>
            <w:tcW w:w="424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Rule learned for selecting moves</w:t>
            </w:r>
          </w:p>
        </w:tc>
      </w:tr>
    </w:tbl>
    <w:p w:rsidR="00F54A54" w:rsidRDefault="00F54A5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520"/>
        <w:gridCol w:w="2952"/>
        <w:gridCol w:w="2592"/>
      </w:tblGrid>
      <w:tr w:rsidR="00F54A54">
        <w:trPr>
          <w:tblHeader/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Learning type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Training information</w:t>
            </w:r>
          </w:p>
        </w:tc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Main goal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F54A54">
        <w:trPr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Supervised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Labeled data</w:t>
            </w:r>
          </w:p>
        </w:tc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Predict known output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Email classification</w:t>
            </w:r>
          </w:p>
        </w:tc>
      </w:tr>
      <w:tr w:rsidR="00F54A54">
        <w:trPr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Unsupervised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Unlabeled data</w:t>
            </w:r>
          </w:p>
        </w:tc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Discover structure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Customer clustering</w:t>
            </w:r>
          </w:p>
        </w:tc>
      </w:tr>
      <w:tr w:rsidR="00F54A54">
        <w:trPr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Semi-supervised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Few labels + many unlabeled samples</w:t>
            </w:r>
          </w:p>
        </w:tc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Improve learning with limited labels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Medical image classification</w:t>
            </w:r>
          </w:p>
        </w:tc>
      </w:tr>
      <w:tr w:rsidR="00F54A54">
        <w:trPr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Reinforcement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Rewards from interaction</w:t>
            </w:r>
          </w:p>
        </w:tc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Learn a sequence of actions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Robot navigation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1"/>
      </w:pPr>
      <w:bookmarkStart w:id="11" w:name="sec8"/>
      <w:r>
        <w:t>8. Applications and Problem Selection</w:t>
      </w:r>
      <w:bookmarkEnd w:id="11"/>
    </w:p>
    <w:p w:rsidR="00F54A54" w:rsidRDefault="00056770">
      <w:pPr>
        <w:pStyle w:val="Heading2"/>
      </w:pPr>
      <w:r>
        <w:t>8.1 Match the Problem with the Learning Type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2520"/>
        <w:gridCol w:w="2520"/>
      </w:tblGrid>
      <w:tr w:rsidR="00F54A54">
        <w:trPr>
          <w:tblHeader/>
          <w:jc w:val="center"/>
        </w:trPr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Problem statement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Expected output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Suitable type</w:t>
            </w:r>
          </w:p>
        </w:tc>
      </w:tr>
      <w:tr w:rsidR="00F54A54">
        <w:trPr>
          <w:jc w:val="center"/>
        </w:trPr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Predict whether an email is spam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Spam / not spam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Supervised classification</w:t>
            </w:r>
          </w:p>
        </w:tc>
      </w:tr>
      <w:tr w:rsidR="00F54A54">
        <w:trPr>
          <w:jc w:val="center"/>
        </w:trPr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Estimate next month’s electricity demand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Numeric demand value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Supervised regression</w:t>
            </w:r>
          </w:p>
        </w:tc>
      </w:tr>
      <w:tr w:rsidR="00F54A54">
        <w:trPr>
          <w:jc w:val="center"/>
        </w:trPr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Group customers by buying behavior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Natural customer groups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Unsupervised clustering</w:t>
            </w:r>
          </w:p>
        </w:tc>
      </w:tr>
      <w:tr w:rsidR="00F54A54">
        <w:trPr>
          <w:jc w:val="center"/>
        </w:trPr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Find products commonly bought together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Association rules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Unsupervised association mining</w:t>
            </w:r>
          </w:p>
        </w:tc>
      </w:tr>
      <w:tr w:rsidR="00F54A54">
        <w:trPr>
          <w:jc w:val="center"/>
        </w:trPr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Use a few labeled X-rays and many unlabeled X-rays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Disease category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Semi-supervised learning</w:t>
            </w:r>
          </w:p>
        </w:tc>
      </w:tr>
      <w:tr w:rsidR="00F54A54">
        <w:trPr>
          <w:jc w:val="center"/>
        </w:trPr>
        <w:tc>
          <w:tcPr>
            <w:tcW w:w="51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Teach a robot to reach a destination through trial and feedback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Sequence of actions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Reinforcement learning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lastRenderedPageBreak/>
        <w:t>8.2 Common Applications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4032"/>
        <w:gridCol w:w="3384"/>
      </w:tblGrid>
      <w:tr w:rsidR="00F54A54">
        <w:trPr>
          <w:tblHeader/>
          <w:jc w:val="center"/>
        </w:trPr>
        <w:tc>
          <w:tcPr>
            <w:tcW w:w="27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Possible data</w:t>
            </w:r>
          </w:p>
        </w:tc>
        <w:tc>
          <w:tcPr>
            <w:tcW w:w="33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Possible ML task</w:t>
            </w:r>
          </w:p>
        </w:tc>
      </w:tr>
      <w:tr w:rsidR="00F54A54">
        <w:trPr>
          <w:jc w:val="center"/>
        </w:trPr>
        <w:tc>
          <w:tcPr>
            <w:tcW w:w="27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Recommendation system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Clicks, ratings, purchases</w:t>
            </w:r>
          </w:p>
        </w:tc>
        <w:tc>
          <w:tcPr>
            <w:tcW w:w="33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Ranking / prediction / clustering</w:t>
            </w:r>
          </w:p>
        </w:tc>
      </w:tr>
      <w:tr w:rsidR="00F54A54">
        <w:trPr>
          <w:jc w:val="center"/>
        </w:trPr>
        <w:tc>
          <w:tcPr>
            <w:tcW w:w="27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Fraud detection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Transaction time, amount, location</w:t>
            </w:r>
          </w:p>
        </w:tc>
        <w:tc>
          <w:tcPr>
            <w:tcW w:w="33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Classification or anomaly detection</w:t>
            </w:r>
          </w:p>
        </w:tc>
      </w:tr>
      <w:tr w:rsidR="00F54A54">
        <w:trPr>
          <w:jc w:val="center"/>
        </w:trPr>
        <w:tc>
          <w:tcPr>
            <w:tcW w:w="27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Predictive maintenance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Sensor readings and failure history</w:t>
            </w:r>
          </w:p>
        </w:tc>
        <w:tc>
          <w:tcPr>
            <w:tcW w:w="33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Classification or regression</w:t>
            </w:r>
          </w:p>
        </w:tc>
      </w:tr>
      <w:tr w:rsidR="00F54A54">
        <w:trPr>
          <w:jc w:val="center"/>
        </w:trPr>
        <w:tc>
          <w:tcPr>
            <w:tcW w:w="27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Image recognition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Labeled images</w:t>
            </w:r>
          </w:p>
        </w:tc>
        <w:tc>
          <w:tcPr>
            <w:tcW w:w="33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Classification</w:t>
            </w:r>
          </w:p>
        </w:tc>
      </w:tr>
      <w:tr w:rsidR="00F54A54">
        <w:trPr>
          <w:jc w:val="center"/>
        </w:trPr>
        <w:tc>
          <w:tcPr>
            <w:tcW w:w="27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Demand forecasting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Historical sales, season, price</w:t>
            </w:r>
          </w:p>
        </w:tc>
        <w:tc>
          <w:tcPr>
            <w:tcW w:w="33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Regression / time-series prediction</w:t>
            </w:r>
          </w:p>
        </w:tc>
      </w:tr>
      <w:tr w:rsidR="00F54A54">
        <w:trPr>
          <w:jc w:val="center"/>
        </w:trPr>
        <w:tc>
          <w:tcPr>
            <w:tcW w:w="27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Language translation</w:t>
            </w:r>
          </w:p>
        </w:tc>
        <w:tc>
          <w:tcPr>
            <w:tcW w:w="40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Source and target sentences</w:t>
            </w:r>
          </w:p>
        </w:tc>
        <w:tc>
          <w:tcPr>
            <w:tcW w:w="33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Sequence learning</w:t>
            </w:r>
          </w:p>
        </w:tc>
      </w:tr>
    </w:tbl>
    <w:p w:rsidR="00F54A54" w:rsidRDefault="00F54A5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SELECTION RULE</w:t>
            </w:r>
          </w:p>
        </w:tc>
        <w:tc>
          <w:tcPr>
            <w:tcW w:w="8568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First identify the required output: category, number, group, association or sequence of actions. Then choose the learning type.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8.3 AI vs ML vs Data Science: One Example</w:t>
      </w:r>
    </w:p>
    <w:p w:rsidR="00F54A54" w:rsidRDefault="00056770">
      <w:r>
        <w:t>Consider an online shopping recommendation feature:</w:t>
      </w:r>
    </w:p>
    <w:p w:rsidR="00F54A54" w:rsidRDefault="00056770">
      <w:pPr>
        <w:pStyle w:val="ListBullet"/>
      </w:pPr>
      <w:r>
        <w:rPr>
          <w:b/>
        </w:rPr>
        <w:t xml:space="preserve">Data Science: </w:t>
      </w:r>
      <w:r>
        <w:t>defines the business question, prepares customer data, evaluates impact and communicates results.</w:t>
      </w:r>
    </w:p>
    <w:p w:rsidR="00F54A54" w:rsidRDefault="00056770">
      <w:pPr>
        <w:pStyle w:val="ListBullet"/>
      </w:pPr>
      <w:r>
        <w:rPr>
          <w:b/>
        </w:rPr>
        <w:t xml:space="preserve">Data Mining: </w:t>
      </w:r>
      <w:r>
        <w:t>discovers products frequently purchased together or customer segments.</w:t>
      </w:r>
    </w:p>
    <w:p w:rsidR="00F54A54" w:rsidRDefault="00056770">
      <w:pPr>
        <w:pStyle w:val="ListBullet"/>
      </w:pPr>
      <w:r>
        <w:rPr>
          <w:b/>
        </w:rPr>
        <w:t xml:space="preserve">Machine Learning: </w:t>
      </w:r>
      <w:r>
        <w:t>trains a model to predict which products a user may prefer.</w:t>
      </w:r>
    </w:p>
    <w:p w:rsidR="00F54A54" w:rsidRDefault="00056770">
      <w:pPr>
        <w:pStyle w:val="ListBullet"/>
      </w:pPr>
      <w:r>
        <w:rPr>
          <w:b/>
        </w:rPr>
        <w:t xml:space="preserve">Artificial Intelligence: </w:t>
      </w:r>
      <w:r>
        <w:t>is the broader goal of providing intelligent, adaptive recommendations.</w:t>
      </w:r>
    </w:p>
    <w:p w:rsidR="00F54A54" w:rsidRDefault="00056770">
      <w:pPr>
        <w:pStyle w:val="Heading1"/>
      </w:pPr>
      <w:bookmarkStart w:id="12" w:name="sec9"/>
      <w:r>
        <w:t>9. Integrated Case Study: Student Support Analytics</w:t>
      </w:r>
      <w:bookmarkEnd w:id="12"/>
    </w:p>
    <w:p w:rsidR="00F54A54" w:rsidRDefault="00056770">
      <w:pPr>
        <w:pStyle w:val="Heading2"/>
      </w:pPr>
      <w:r>
        <w:t>9.1 Problem Statement</w:t>
      </w:r>
    </w:p>
    <w:p w:rsidR="00F54A54" w:rsidRDefault="00056770">
      <w:r>
        <w:t>A college wants to identify students who may need academic support before the final examination. The purpose is to provide help early, not to punish or permanently label students.</w:t>
      </w:r>
    </w:p>
    <w:p w:rsidR="00F54A54" w:rsidRDefault="00056770">
      <w:pPr>
        <w:pStyle w:val="Heading2"/>
      </w:pPr>
      <w:r>
        <w:t>9.2 Possible Data</w:t>
      </w:r>
    </w:p>
    <w:p w:rsidR="00F54A54" w:rsidRDefault="00056770">
      <w:pPr>
        <w:pStyle w:val="ListBullet"/>
      </w:pPr>
      <w:r>
        <w:t>Attendance records</w:t>
      </w:r>
    </w:p>
    <w:p w:rsidR="00F54A54" w:rsidRDefault="00056770">
      <w:pPr>
        <w:pStyle w:val="ListBullet"/>
      </w:pPr>
      <w:r>
        <w:t>Internal examination marks</w:t>
      </w:r>
    </w:p>
    <w:p w:rsidR="00F54A54" w:rsidRDefault="00056770">
      <w:pPr>
        <w:pStyle w:val="ListBullet"/>
      </w:pPr>
      <w:r>
        <w:t>Assignment completion</w:t>
      </w:r>
    </w:p>
    <w:p w:rsidR="00F54A54" w:rsidRDefault="00056770">
      <w:pPr>
        <w:pStyle w:val="ListBullet"/>
      </w:pPr>
      <w:r>
        <w:t>Practical performance</w:t>
      </w:r>
    </w:p>
    <w:p w:rsidR="00F54A54" w:rsidRDefault="00056770">
      <w:pPr>
        <w:pStyle w:val="ListBullet"/>
      </w:pPr>
      <w:r>
        <w:t>Previous semester results</w:t>
      </w:r>
    </w:p>
    <w:p w:rsidR="00F54A54" w:rsidRDefault="00056770">
      <w:pPr>
        <w:pStyle w:val="ListBullet"/>
      </w:pPr>
      <w:r>
        <w:t>Support sessions already provided</w:t>
      </w:r>
    </w:p>
    <w:p w:rsidR="00F54A54" w:rsidRDefault="00056770">
      <w:pPr>
        <w:pStyle w:val="Heading2"/>
      </w:pPr>
      <w:r>
        <w:t>9.3 Data Preparation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1. </w:t>
      </w:r>
      <w:r>
        <w:t>Join different tables using student_id.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2. </w:t>
      </w:r>
      <w:r>
        <w:t>Remove confirmed duplicate records.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3. </w:t>
      </w:r>
      <w:r>
        <w:t>Check attendance and marks for impossible values.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4. </w:t>
      </w:r>
      <w:r>
        <w:t>Standardize course and semester labels.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5. </w:t>
      </w:r>
      <w:r>
        <w:t>Create features such as attendance percentage and average internal score.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6. </w:t>
      </w:r>
      <w:r>
        <w:t>Exclude irrelevant or unfair variables.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7. </w:t>
      </w:r>
      <w:r>
        <w:t>Split data so that future information does not leak into training.</w:t>
      </w:r>
    </w:p>
    <w:p w:rsidR="00F54A54" w:rsidRDefault="00056770">
      <w:pPr>
        <w:pStyle w:val="Heading2"/>
      </w:pPr>
      <w:r>
        <w:lastRenderedPageBreak/>
        <w:t>9.4 Possible ML Formulations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4968"/>
      </w:tblGrid>
      <w:tr w:rsidR="00F54A54">
        <w:trPr>
          <w:tblHeader/>
          <w:jc w:val="center"/>
        </w:trPr>
        <w:tc>
          <w:tcPr>
            <w:tcW w:w="51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49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Formulation</w:t>
            </w:r>
          </w:p>
        </w:tc>
      </w:tr>
      <w:tr w:rsidR="00F54A54">
        <w:trPr>
          <w:jc w:val="center"/>
        </w:trPr>
        <w:tc>
          <w:tcPr>
            <w:tcW w:w="51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Will the student require support?</w:t>
            </w:r>
          </w:p>
        </w:tc>
        <w:tc>
          <w:tcPr>
            <w:tcW w:w="49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Binary classification</w:t>
            </w:r>
          </w:p>
        </w:tc>
      </w:tr>
      <w:tr w:rsidR="00F54A54">
        <w:trPr>
          <w:jc w:val="center"/>
        </w:trPr>
        <w:tc>
          <w:tcPr>
            <w:tcW w:w="51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What final score is expected?</w:t>
            </w:r>
          </w:p>
        </w:tc>
        <w:tc>
          <w:tcPr>
            <w:tcW w:w="49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Regression</w:t>
            </w:r>
          </w:p>
        </w:tc>
      </w:tr>
      <w:tr w:rsidR="00F54A54">
        <w:trPr>
          <w:jc w:val="center"/>
        </w:trPr>
        <w:tc>
          <w:tcPr>
            <w:tcW w:w="51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What learning profiles exist?</w:t>
            </w:r>
          </w:p>
        </w:tc>
        <w:tc>
          <w:tcPr>
            <w:tcW w:w="49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Clustering</w:t>
            </w:r>
          </w:p>
        </w:tc>
      </w:tr>
      <w:tr w:rsidR="00F54A54">
        <w:trPr>
          <w:jc w:val="center"/>
        </w:trPr>
        <w:tc>
          <w:tcPr>
            <w:tcW w:w="51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Which attendance and assessment patterns occur together?</w:t>
            </w:r>
          </w:p>
        </w:tc>
        <w:tc>
          <w:tcPr>
            <w:tcW w:w="49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Association analysis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9.5 Evaluation and Responsible Use</w:t>
      </w:r>
    </w:p>
    <w:p w:rsidR="00F54A54" w:rsidRDefault="00056770">
      <w:pPr>
        <w:pStyle w:val="ListBullet"/>
      </w:pPr>
      <w:r>
        <w:t>Check how many genuinely at-risk students are identified (recall).</w:t>
      </w:r>
    </w:p>
    <w:p w:rsidR="00F54A54" w:rsidRDefault="00056770">
      <w:pPr>
        <w:pStyle w:val="ListBullet"/>
      </w:pPr>
      <w:r>
        <w:t>Review false alarms to avoid unnecessary anxiety or stigma.</w:t>
      </w:r>
    </w:p>
    <w:p w:rsidR="00F54A54" w:rsidRDefault="00056770">
      <w:pPr>
        <w:pStyle w:val="ListBullet"/>
      </w:pPr>
      <w:r>
        <w:t>Allow teachers to verify records and override incorrect output.</w:t>
      </w:r>
    </w:p>
    <w:p w:rsidR="00F54A54" w:rsidRDefault="00056770">
      <w:pPr>
        <w:pStyle w:val="ListBullet"/>
      </w:pPr>
      <w:r>
        <w:t>Protect student data and limit access.</w:t>
      </w:r>
    </w:p>
    <w:p w:rsidR="00F54A54" w:rsidRDefault="00056770">
      <w:pPr>
        <w:pStyle w:val="ListBullet"/>
      </w:pPr>
      <w:r>
        <w:t>Evaluate whether the support intervention improves outcomes.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KEY POINT</w:t>
            </w:r>
          </w:p>
        </w:tc>
        <w:tc>
          <w:tcPr>
            <w:tcW w:w="8568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A prediction should support a human decision; it should not automatically determine a student’s future.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1"/>
      </w:pPr>
      <w:bookmarkStart w:id="13" w:name="sec10"/>
      <w:r>
        <w:t>10. Responsible Data Science and AI</w:t>
      </w:r>
      <w:bookmarkEnd w:id="13"/>
    </w:p>
    <w:p w:rsidR="00F54A54" w:rsidRDefault="00056770">
      <w:pPr>
        <w:pStyle w:val="Heading2"/>
      </w:pPr>
      <w:r>
        <w:t>10.1 Main Concerns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960"/>
        <w:gridCol w:w="4320"/>
      </w:tblGrid>
      <w:tr w:rsidR="00F54A54">
        <w:trPr>
          <w:tblHeader/>
          <w:jc w:val="center"/>
        </w:trPr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Good practice</w:t>
            </w:r>
          </w:p>
        </w:tc>
      </w:tr>
      <w:tr w:rsidR="00F54A54">
        <w:trPr>
          <w:jc w:val="center"/>
        </w:trPr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Privacy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Personal data may be exposed or misused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Collect minimum necessary data and control access</w:t>
            </w:r>
          </w:p>
        </w:tc>
      </w:tr>
      <w:tr w:rsidR="00F54A54">
        <w:trPr>
          <w:jc w:val="center"/>
        </w:trPr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Bias and fairness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Some groups may receive systematically worse results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Check data representation and compare errors across groups</w:t>
            </w:r>
          </w:p>
        </w:tc>
      </w:tr>
      <w:tr w:rsidR="00F54A54">
        <w:trPr>
          <w:jc w:val="center"/>
        </w:trPr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Transparency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Users may not understand how a result was produced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Document data, methods, limitations and intended use</w:t>
            </w:r>
          </w:p>
        </w:tc>
      </w:tr>
      <w:tr w:rsidR="00F54A54">
        <w:trPr>
          <w:jc w:val="center"/>
        </w:trPr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Data or models may be attacked or stolen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Use authentication, encryption and monitoring</w:t>
            </w:r>
          </w:p>
        </w:tc>
      </w:tr>
      <w:tr w:rsidR="00F54A54">
        <w:trPr>
          <w:jc w:val="center"/>
        </w:trPr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Accountability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Responsibility may become unclear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Assign human owners and review processes</w:t>
            </w:r>
          </w:p>
        </w:tc>
      </w:tr>
      <w:tr w:rsidR="00F54A54">
        <w:trPr>
          <w:jc w:val="center"/>
        </w:trPr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Reliability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Performance may fall when conditions change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Monitor errors and data drift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10.2 Responsible Development Checklist</w:t>
      </w:r>
    </w:p>
    <w:p w:rsidR="00F54A54" w:rsidRDefault="00056770">
      <w:pPr>
        <w:pStyle w:val="ListBullet"/>
      </w:pPr>
      <w:r>
        <w:t>Is the problem worth solving with data or AI?</w:t>
      </w:r>
    </w:p>
    <w:p w:rsidR="00F54A54" w:rsidRDefault="00056770">
      <w:pPr>
        <w:pStyle w:val="ListBullet"/>
      </w:pPr>
      <w:r>
        <w:t>Do we have permission and a valid purpose for using the data?</w:t>
      </w:r>
    </w:p>
    <w:p w:rsidR="00F54A54" w:rsidRDefault="00056770">
      <w:pPr>
        <w:pStyle w:val="ListBullet"/>
      </w:pPr>
      <w:r>
        <w:t>Is the data accurate, representative and sufficiently recent?</w:t>
      </w:r>
    </w:p>
    <w:p w:rsidR="00F54A54" w:rsidRDefault="00056770">
      <w:pPr>
        <w:pStyle w:val="ListBullet"/>
      </w:pPr>
      <w:r>
        <w:t>Which people may be helped or harmed by errors?</w:t>
      </w:r>
    </w:p>
    <w:p w:rsidR="00F54A54" w:rsidRDefault="00056770">
      <w:pPr>
        <w:pStyle w:val="ListBullet"/>
      </w:pPr>
      <w:r>
        <w:t>Can a human review or correct the output?</w:t>
      </w:r>
    </w:p>
    <w:p w:rsidR="00F54A54" w:rsidRDefault="00056770">
      <w:pPr>
        <w:pStyle w:val="ListBullet"/>
      </w:pPr>
      <w:r>
        <w:t>How will performance, fairness and security be monitored?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9C2F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CAUTION</w:t>
            </w:r>
          </w:p>
        </w:tc>
        <w:tc>
          <w:tcPr>
            <w:tcW w:w="8568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FCE4D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A highly accurate model may still be unsuitable if it violates privacy, creates unfair treatment or cannot be used safely.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1"/>
      </w:pPr>
      <w:bookmarkStart w:id="14" w:name="sec11"/>
      <w:r>
        <w:lastRenderedPageBreak/>
        <w:t>11. Quick Revision and Glossary</w:t>
      </w:r>
      <w:bookmarkEnd w:id="14"/>
    </w:p>
    <w:p w:rsidR="00F54A54" w:rsidRDefault="00056770">
      <w:pPr>
        <w:pStyle w:val="Heading2"/>
      </w:pPr>
      <w:r>
        <w:t>11.1 One-Page Concept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7056"/>
      </w:tblGrid>
      <w:tr w:rsidR="00F54A54">
        <w:trPr>
          <w:tblHeader/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Concept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One-line revision</w:t>
            </w:r>
          </w:p>
        </w:tc>
      </w:tr>
      <w:tr w:rsidR="00F54A54">
        <w:trPr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Artificial Intelligence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Broad field of creating systems that perform intelligent tasks.</w:t>
            </w:r>
          </w:p>
        </w:tc>
      </w:tr>
      <w:tr w:rsidR="00F54A54">
        <w:trPr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Data Science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Complete process of using data to understand problems and support decisions.</w:t>
            </w:r>
          </w:p>
        </w:tc>
      </w:tr>
      <w:tr w:rsidR="00F54A54">
        <w:trPr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Data Mining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Discovery of useful patterns, trends and anomalies in data.</w:t>
            </w:r>
          </w:p>
        </w:tc>
      </w:tr>
      <w:tr w:rsidR="00F54A54">
        <w:trPr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Data Preparation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Cleaning, integrating and transforming raw data into usable form.</w:t>
            </w:r>
          </w:p>
        </w:tc>
      </w:tr>
      <w:tr w:rsidR="00F54A54">
        <w:trPr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Machine Learning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Algorithms that learn patterns from data or feedback.</w:t>
            </w:r>
          </w:p>
        </w:tc>
      </w:tr>
      <w:tr w:rsidR="00F54A54">
        <w:trPr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Supervised Learning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Learns from labeled input-output examples.</w:t>
            </w:r>
          </w:p>
        </w:tc>
      </w:tr>
      <w:tr w:rsidR="00F54A54">
        <w:trPr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Unsupervised Learning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Discovers structure in unlabeled data.</w:t>
            </w:r>
          </w:p>
        </w:tc>
      </w:tr>
      <w:tr w:rsidR="00F54A54">
        <w:trPr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Semi-supervised Learning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Uses few labeled and many unlabeled examples.</w:t>
            </w:r>
          </w:p>
        </w:tc>
      </w:tr>
      <w:tr w:rsidR="00F54A54">
        <w:trPr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Reinforcement Learning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Learns actions using rewards and penalties.</w:t>
            </w:r>
          </w:p>
        </w:tc>
      </w:tr>
      <w:tr w:rsidR="00F54A54">
        <w:trPr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Classification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Predicts a category.</w:t>
            </w:r>
          </w:p>
        </w:tc>
      </w:tr>
      <w:tr w:rsidR="00F54A54">
        <w:trPr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Regression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Predicts a numeric value.</w:t>
            </w:r>
          </w:p>
        </w:tc>
      </w:tr>
      <w:tr w:rsidR="00F54A54">
        <w:trPr>
          <w:jc w:val="center"/>
        </w:trPr>
        <w:tc>
          <w:tcPr>
            <w:tcW w:w="30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Clustering</w:t>
            </w:r>
          </w:p>
        </w:tc>
        <w:tc>
          <w:tcPr>
            <w:tcW w:w="70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Groups similar samples without known labels.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11.2 Important Differences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912"/>
      </w:tblGrid>
      <w:tr w:rsidR="00F54A54">
        <w:trPr>
          <w:tblHeader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Pair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Difference</w:t>
            </w:r>
          </w:p>
        </w:tc>
      </w:tr>
      <w:tr w:rsidR="00F54A54">
        <w:trPr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AI vs ML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AI is the broad goal/field; ML is a data-driven approach within AI.</w:t>
            </w:r>
          </w:p>
        </w:tc>
      </w:tr>
      <w:tr w:rsidR="00F54A54">
        <w:trPr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Data Science vs Data Mining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Data Science is the full life cycle; Data Mining focuses on pattern discovery.</w:t>
            </w:r>
          </w:p>
        </w:tc>
      </w:tr>
      <w:tr w:rsidR="00F54A54">
        <w:trPr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Classification vs Regression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Classification predicts categories; regression predicts continuous numbers.</w:t>
            </w:r>
          </w:p>
        </w:tc>
      </w:tr>
      <w:tr w:rsidR="00F54A54">
        <w:trPr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Supervised vs Unsupervised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Supervised uses labels; unsupervised has no known target labels.</w:t>
            </w:r>
          </w:p>
        </w:tc>
      </w:tr>
      <w:tr w:rsidR="00F54A54">
        <w:trPr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Training vs Testing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Training teaches the model; testing measures performance on unseen data.</w:t>
            </w:r>
          </w:p>
        </w:tc>
      </w:tr>
      <w:tr w:rsidR="00F54A54">
        <w:trPr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Feature vs Label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Feature is an input; label is the target output.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11.3 Glossary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7488"/>
      </w:tblGrid>
      <w:tr w:rsidR="00F54A54">
        <w:trPr>
          <w:tblHeader/>
          <w:jc w:val="center"/>
        </w:trPr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74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F54A54">
        <w:trPr>
          <w:jc w:val="center"/>
        </w:trPr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Algorithm</w:t>
            </w:r>
          </w:p>
        </w:tc>
        <w:tc>
          <w:tcPr>
            <w:tcW w:w="74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 step-by-step computational method.</w:t>
            </w:r>
          </w:p>
        </w:tc>
      </w:tr>
      <w:tr w:rsidR="00F54A54">
        <w:trPr>
          <w:jc w:val="center"/>
        </w:trPr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Anomaly</w:t>
            </w:r>
          </w:p>
        </w:tc>
        <w:tc>
          <w:tcPr>
            <w:tcW w:w="74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An unusual record or pattern that differs strongly from normal data.</w:t>
            </w:r>
          </w:p>
        </w:tc>
      </w:tr>
      <w:tr w:rsidR="00F54A54">
        <w:trPr>
          <w:jc w:val="center"/>
        </w:trPr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Bias</w:t>
            </w:r>
          </w:p>
        </w:tc>
        <w:tc>
          <w:tcPr>
            <w:tcW w:w="74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 systematic tendency that may produce unfair or inaccurate results.</w:t>
            </w:r>
          </w:p>
        </w:tc>
      </w:tr>
      <w:tr w:rsidR="00F54A54">
        <w:trPr>
          <w:jc w:val="center"/>
        </w:trPr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Data leakage</w:t>
            </w:r>
          </w:p>
        </w:tc>
        <w:tc>
          <w:tcPr>
            <w:tcW w:w="74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Use of information during training that would not be available at prediction time.</w:t>
            </w:r>
          </w:p>
        </w:tc>
      </w:tr>
      <w:tr w:rsidR="00F54A54">
        <w:trPr>
          <w:jc w:val="center"/>
        </w:trPr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Deep Learning</w:t>
            </w:r>
          </w:p>
        </w:tc>
        <w:tc>
          <w:tcPr>
            <w:tcW w:w="74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ML based on multi-layer neural networks.</w:t>
            </w:r>
          </w:p>
        </w:tc>
      </w:tr>
      <w:tr w:rsidR="00F54A54">
        <w:trPr>
          <w:jc w:val="center"/>
        </w:trPr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Feature engineering</w:t>
            </w:r>
          </w:p>
        </w:tc>
        <w:tc>
          <w:tcPr>
            <w:tcW w:w="74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Creating useful input variables from existing data.</w:t>
            </w:r>
          </w:p>
        </w:tc>
      </w:tr>
      <w:tr w:rsidR="00F54A54">
        <w:trPr>
          <w:jc w:val="center"/>
        </w:trPr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lastRenderedPageBreak/>
              <w:t>Inference</w:t>
            </w:r>
          </w:p>
        </w:tc>
        <w:tc>
          <w:tcPr>
            <w:tcW w:w="74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Using a trained model to make a prediction.</w:t>
            </w:r>
          </w:p>
        </w:tc>
      </w:tr>
      <w:tr w:rsidR="00F54A54">
        <w:trPr>
          <w:jc w:val="center"/>
        </w:trPr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Model</w:t>
            </w:r>
          </w:p>
        </w:tc>
        <w:tc>
          <w:tcPr>
            <w:tcW w:w="74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 learned mathematical representation used for prediction or decision-making.</w:t>
            </w:r>
          </w:p>
        </w:tc>
      </w:tr>
      <w:tr w:rsidR="00F54A54">
        <w:trPr>
          <w:jc w:val="center"/>
        </w:trPr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Outlier</w:t>
            </w:r>
          </w:p>
        </w:tc>
        <w:tc>
          <w:tcPr>
            <w:tcW w:w="74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An observation far from most other observations.</w:t>
            </w:r>
          </w:p>
        </w:tc>
      </w:tr>
      <w:tr w:rsidR="00F54A54">
        <w:trPr>
          <w:jc w:val="center"/>
        </w:trPr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Overfitting</w:t>
            </w:r>
          </w:p>
        </w:tc>
        <w:tc>
          <w:tcPr>
            <w:tcW w:w="74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7"/>
              </w:rPr>
              <w:t>Learning training details so closely that new-data performance becomes poor.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1"/>
      </w:pPr>
      <w:bookmarkStart w:id="15" w:name="sec12"/>
      <w:r>
        <w:t>12. Self-Assessment</w:t>
      </w:r>
      <w:bookmarkEnd w:id="15"/>
    </w:p>
    <w:p w:rsidR="00F54A54" w:rsidRDefault="00056770">
      <w:pPr>
        <w:pStyle w:val="Heading2"/>
      </w:pPr>
      <w:r>
        <w:t>12.1 Multiple-Choice Questions</w:t>
      </w:r>
    </w:p>
    <w:p w:rsidR="00F54A54" w:rsidRDefault="00056770">
      <w:pPr>
        <w:spacing w:after="20"/>
      </w:pPr>
      <w:r>
        <w:rPr>
          <w:b/>
        </w:rPr>
        <w:t>1. Which term refers to raw facts and observations?</w:t>
      </w:r>
    </w:p>
    <w:p w:rsidR="00F54A54" w:rsidRDefault="00056770">
      <w:pPr>
        <w:spacing w:after="80"/>
        <w:ind w:left="288"/>
      </w:pPr>
      <w:r>
        <w:t>a) Model   b) Data   c) Knowledge   d) Decision</w:t>
      </w:r>
    </w:p>
    <w:p w:rsidR="00F54A54" w:rsidRDefault="00056770">
      <w:pPr>
        <w:spacing w:after="20"/>
      </w:pPr>
      <w:r>
        <w:rPr>
          <w:b/>
        </w:rPr>
        <w:t>2. Most AI systems used today are:</w:t>
      </w:r>
    </w:p>
    <w:p w:rsidR="00F54A54" w:rsidRDefault="00056770">
      <w:pPr>
        <w:spacing w:after="80"/>
        <w:ind w:left="288"/>
      </w:pPr>
      <w:r>
        <w:t>a) General AI   b) Narrow AI   c) Human intelligence   d) None</w:t>
      </w:r>
    </w:p>
    <w:p w:rsidR="00F54A54" w:rsidRDefault="00056770">
      <w:pPr>
        <w:spacing w:after="20"/>
      </w:pPr>
      <w:r>
        <w:rPr>
          <w:b/>
        </w:rPr>
        <w:t>3. Which field covers the complete data-to-decision process?</w:t>
      </w:r>
    </w:p>
    <w:p w:rsidR="00F54A54" w:rsidRDefault="00056770">
      <w:pPr>
        <w:spacing w:after="80"/>
        <w:ind w:left="288"/>
      </w:pPr>
      <w:r>
        <w:t>a) Data Science   b) Data entry   c) Networking   d) Operating system</w:t>
      </w:r>
    </w:p>
    <w:p w:rsidR="00F54A54" w:rsidRDefault="00056770">
      <w:pPr>
        <w:spacing w:after="20"/>
      </w:pPr>
      <w:r>
        <w:rPr>
          <w:b/>
        </w:rPr>
        <w:t>4. Finding products that occur together is mainly:</w:t>
      </w:r>
    </w:p>
    <w:p w:rsidR="00F54A54" w:rsidRDefault="00056770">
      <w:pPr>
        <w:spacing w:after="80"/>
        <w:ind w:left="288"/>
      </w:pPr>
      <w:r>
        <w:t>a) Regression   b) Association mining   c) Compilation   d) Encryption</w:t>
      </w:r>
    </w:p>
    <w:p w:rsidR="00F54A54" w:rsidRDefault="00056770">
      <w:pPr>
        <w:spacing w:after="20"/>
      </w:pPr>
      <w:r>
        <w:rPr>
          <w:b/>
        </w:rPr>
        <w:t>5. Which is a data-quality dimension?</w:t>
      </w:r>
    </w:p>
    <w:p w:rsidR="00F54A54" w:rsidRDefault="00056770">
      <w:pPr>
        <w:spacing w:after="80"/>
        <w:ind w:left="288"/>
      </w:pPr>
      <w:r>
        <w:t>a) Accuracy   b) Animation   c) Inheritance   d) Recursion</w:t>
      </w:r>
    </w:p>
    <w:p w:rsidR="00F54A54" w:rsidRDefault="00056770">
      <w:pPr>
        <w:spacing w:after="20"/>
      </w:pPr>
      <w:r>
        <w:rPr>
          <w:b/>
        </w:rPr>
        <w:t>6. Predicting pass/fail is:</w:t>
      </w:r>
    </w:p>
    <w:p w:rsidR="00F54A54" w:rsidRDefault="00056770">
      <w:pPr>
        <w:spacing w:after="80"/>
        <w:ind w:left="288"/>
      </w:pPr>
      <w:r>
        <w:t>a) Regression   b) Classification   c) Clustering   d) Compression</w:t>
      </w:r>
    </w:p>
    <w:p w:rsidR="00F54A54" w:rsidRDefault="00056770">
      <w:pPr>
        <w:spacing w:after="20"/>
      </w:pPr>
      <w:r>
        <w:rPr>
          <w:b/>
        </w:rPr>
        <w:t>7. Predicting house price is:</w:t>
      </w:r>
    </w:p>
    <w:p w:rsidR="00F54A54" w:rsidRDefault="00056770">
      <w:pPr>
        <w:spacing w:after="80"/>
        <w:ind w:left="288"/>
      </w:pPr>
      <w:r>
        <w:t>a) Regression   b) Classification   c) Association   d) Reinforcement</w:t>
      </w:r>
    </w:p>
    <w:p w:rsidR="00F54A54" w:rsidRDefault="00056770">
      <w:pPr>
        <w:spacing w:after="20"/>
      </w:pPr>
      <w:r>
        <w:rPr>
          <w:b/>
        </w:rPr>
        <w:t>8. Grouping customers without labels is:</w:t>
      </w:r>
    </w:p>
    <w:p w:rsidR="00F54A54" w:rsidRDefault="00056770">
      <w:pPr>
        <w:spacing w:after="80"/>
        <w:ind w:left="288"/>
      </w:pPr>
      <w:r>
        <w:t>a) Supervised learning   b) Clustering   c) Regression   d) Rule writing</w:t>
      </w:r>
    </w:p>
    <w:p w:rsidR="00F54A54" w:rsidRDefault="00056770">
      <w:pPr>
        <w:spacing w:after="20"/>
      </w:pPr>
      <w:r>
        <w:rPr>
          <w:b/>
        </w:rPr>
        <w:t>9. Which learning type uses rewards and penalties?</w:t>
      </w:r>
    </w:p>
    <w:p w:rsidR="00F54A54" w:rsidRDefault="00056770">
      <w:pPr>
        <w:spacing w:after="80"/>
        <w:ind w:left="288"/>
      </w:pPr>
      <w:r>
        <w:t>a) Reinforcement   b) Supervised   c) Unsupervised   d) Semi-structured</w:t>
      </w:r>
    </w:p>
    <w:p w:rsidR="00F54A54" w:rsidRDefault="00056770">
      <w:pPr>
        <w:spacing w:after="20"/>
      </w:pPr>
      <w:r>
        <w:rPr>
          <w:b/>
        </w:rPr>
        <w:t>10. A model that performs well on training data but poorly on new data is:</w:t>
      </w:r>
    </w:p>
    <w:p w:rsidR="00F54A54" w:rsidRDefault="00056770">
      <w:pPr>
        <w:spacing w:after="80"/>
        <w:ind w:left="288"/>
      </w:pPr>
      <w:r>
        <w:t>a) Generalized   b) Overfitted   c) Encrypted   d) Normalized</w:t>
      </w:r>
    </w:p>
    <w:p w:rsidR="00F54A54" w:rsidRDefault="00056770">
      <w:pPr>
        <w:spacing w:after="20"/>
      </w:pPr>
      <w:r>
        <w:rPr>
          <w:b/>
        </w:rPr>
        <w:t>11. Information unavailable at prediction time entering training is:</w:t>
      </w:r>
    </w:p>
    <w:p w:rsidR="00F54A54" w:rsidRDefault="00056770">
      <w:pPr>
        <w:spacing w:after="80"/>
        <w:ind w:left="288"/>
      </w:pPr>
      <w:r>
        <w:t>a) Data leakage   b) Sampling   c) Visualization   d) Clustering</w:t>
      </w:r>
    </w:p>
    <w:p w:rsidR="00F54A54" w:rsidRDefault="00056770">
      <w:pPr>
        <w:spacing w:after="20"/>
      </w:pPr>
      <w:r>
        <w:rPr>
          <w:b/>
        </w:rPr>
        <w:t>12. Which set is used for final evaluation on unseen data?</w:t>
      </w:r>
    </w:p>
    <w:p w:rsidR="00F54A54" w:rsidRDefault="00056770">
      <w:pPr>
        <w:spacing w:after="80"/>
        <w:ind w:left="288"/>
      </w:pPr>
      <w:r>
        <w:t>a) Training set   b) Test set   c) Duplicate set   d) Rule set</w:t>
      </w:r>
    </w:p>
    <w:p w:rsidR="00F54A54" w:rsidRDefault="00056770">
      <w:pPr>
        <w:pStyle w:val="Heading2"/>
      </w:pPr>
      <w:r>
        <w:t>12.2 Short-Answer Questions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1. </w:t>
      </w:r>
      <w:r>
        <w:t>Define Artificial Intelligence with one example.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2. </w:t>
      </w:r>
      <w:r>
        <w:t>What is Data Science? Write any four foundations of Data Science.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3. </w:t>
      </w:r>
      <w:r>
        <w:t>Why is data preparation important?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4. </w:t>
      </w:r>
      <w:r>
        <w:t>Differentiate structured and unstructured data.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5. </w:t>
      </w:r>
      <w:r>
        <w:t>Write the stages of the Data Science life cycle.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6. </w:t>
      </w:r>
      <w:r>
        <w:t>What is Data Mining? List four common tasks.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7. </w:t>
      </w:r>
      <w:r>
        <w:t>Differentiate classification and regression.</w:t>
      </w:r>
    </w:p>
    <w:p w:rsidR="00F54A54" w:rsidRDefault="00056770">
      <w:pPr>
        <w:spacing w:after="40"/>
        <w:ind w:left="259" w:hanging="259"/>
      </w:pPr>
      <w:r>
        <w:rPr>
          <w:b/>
        </w:rPr>
        <w:lastRenderedPageBreak/>
        <w:t xml:space="preserve">8. </w:t>
      </w:r>
      <w:r>
        <w:t>What is overfitting?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9. </w:t>
      </w:r>
      <w:r>
        <w:t>Explain semi-supervised learning with one use case.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10. </w:t>
      </w:r>
      <w:r>
        <w:t>List four responsible-AI concerns.</w:t>
      </w:r>
    </w:p>
    <w:p w:rsidR="00F54A54" w:rsidRDefault="00056770">
      <w:pPr>
        <w:pStyle w:val="Heading2"/>
      </w:pPr>
      <w:r>
        <w:t>12.3 Long-Answer Questions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1. </w:t>
      </w:r>
      <w:r>
        <w:t>Explain the fundamentals, capabilities, applications and limitations of Artificial Intelligence.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2. </w:t>
      </w:r>
      <w:r>
        <w:t>Explain the need for Data Science and describe its life cycle with a suitable example.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3. </w:t>
      </w:r>
      <w:r>
        <w:t>Describe the complete data preparation process and common data-quality problems.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4. </w:t>
      </w:r>
      <w:r>
        <w:t>Explain supervised, unsupervised, semi-supervised and reinforcement learning with applications.</w:t>
      </w:r>
    </w:p>
    <w:p w:rsidR="00F54A54" w:rsidRDefault="00056770">
      <w:pPr>
        <w:spacing w:after="40"/>
        <w:ind w:left="259" w:hanging="259"/>
      </w:pPr>
      <w:r>
        <w:rPr>
          <w:b/>
        </w:rPr>
        <w:t xml:space="preserve">5. </w:t>
      </w:r>
      <w:r>
        <w:t>Develop a simple Data Science plan for identifying students who may require academic support.</w:t>
      </w:r>
    </w:p>
    <w:p w:rsidR="00F54A54" w:rsidRDefault="00056770">
      <w:pPr>
        <w:pStyle w:val="Heading2"/>
      </w:pPr>
      <w:r>
        <w:t>12.4 Classroom / Homework Activities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992"/>
      </w:tblGrid>
      <w:tr w:rsidR="00F54A54">
        <w:trPr>
          <w:tblHeader/>
          <w:jc w:val="center"/>
        </w:trPr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79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</w:tr>
      <w:tr w:rsidR="00F54A54">
        <w:trPr>
          <w:jc w:val="center"/>
        </w:trPr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Data audit</w:t>
            </w:r>
          </w:p>
        </w:tc>
        <w:tc>
          <w:tcPr>
            <w:tcW w:w="79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Take a small marksheet and identify missing values, duplicates and invalid values.</w:t>
            </w:r>
          </w:p>
        </w:tc>
      </w:tr>
      <w:tr w:rsidR="00F54A54">
        <w:trPr>
          <w:jc w:val="center"/>
        </w:trPr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Problem matching</w:t>
            </w:r>
          </w:p>
        </w:tc>
        <w:tc>
          <w:tcPr>
            <w:tcW w:w="79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Write five real-life problems and identify classification, regression, clustering or association.</w:t>
            </w:r>
          </w:p>
        </w:tc>
      </w:tr>
      <w:tr w:rsidR="00F54A54">
        <w:trPr>
          <w:jc w:val="center"/>
        </w:trPr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Life-cycle map</w:t>
            </w:r>
          </w:p>
        </w:tc>
        <w:tc>
          <w:tcPr>
            <w:tcW w:w="79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Choose one college problem and describe all stages from problem definition to monitoring.</w:t>
            </w:r>
          </w:p>
        </w:tc>
      </w:tr>
      <w:tr w:rsidR="00F54A54">
        <w:trPr>
          <w:jc w:val="center"/>
        </w:trPr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Ethics discussion</w:t>
            </w:r>
          </w:p>
        </w:tc>
        <w:tc>
          <w:tcPr>
            <w:tcW w:w="79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F54A54" w:rsidRDefault="00056770">
            <w:pPr>
              <w:spacing w:after="0"/>
            </w:pPr>
            <w:r>
              <w:rPr>
                <w:sz w:val="18"/>
              </w:rPr>
              <w:t>Explain one benefit and one possible harm of using AI in education.</w:t>
            </w:r>
          </w:p>
        </w:tc>
      </w:tr>
    </w:tbl>
    <w:p w:rsidR="00F54A54" w:rsidRDefault="00F54A54">
      <w:pPr>
        <w:spacing w:after="0"/>
      </w:pPr>
    </w:p>
    <w:p w:rsidR="00F54A54" w:rsidRDefault="00056770">
      <w:pPr>
        <w:pStyle w:val="Heading2"/>
      </w:pPr>
      <w:r>
        <w:t>12.5 MCQ Answer Key</w:t>
      </w:r>
    </w:p>
    <w:p w:rsidR="00F54A54" w:rsidRDefault="00056770">
      <w:pPr>
        <w:jc w:val="center"/>
      </w:pPr>
      <w:r>
        <w:rPr>
          <w:b/>
          <w:color w:val="17365D"/>
          <w:sz w:val="22"/>
        </w:rPr>
        <w:t>1-b, 2-b, 3-a, 4-b, 5-a, 6-b, 7-a, 8-b, 9-a, 10-b, 11-a, 12-b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F54A54">
        <w:trPr>
          <w:jc w:val="center"/>
        </w:trPr>
        <w:tc>
          <w:tcPr>
            <w:tcW w:w="1656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2F6B3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pPr>
              <w:jc w:val="center"/>
            </w:pPr>
            <w:r>
              <w:rPr>
                <w:b/>
                <w:color w:val="FFFFFF"/>
                <w:sz w:val="18"/>
              </w:rPr>
              <w:t>FINAL REVISION</w:t>
            </w:r>
          </w:p>
        </w:tc>
        <w:tc>
          <w:tcPr>
            <w:tcW w:w="8568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F54A54" w:rsidRDefault="00056770">
            <w:r>
              <w:rPr>
                <w:sz w:val="20"/>
              </w:rPr>
              <w:t>For every topic, remember: definition → main features → example → application → limitation or caution.</w:t>
            </w:r>
          </w:p>
        </w:tc>
      </w:tr>
    </w:tbl>
    <w:p w:rsidR="00F54A54" w:rsidRDefault="00F54A54">
      <w:pPr>
        <w:spacing w:after="0"/>
      </w:pPr>
    </w:p>
    <w:sectPr w:rsidR="00F54A54" w:rsidSect="00034616">
      <w:headerReference w:type="default" r:id="rId13"/>
      <w:footerReference w:type="default" r:id="rId14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1080" w:rsidRDefault="00FD1080">
      <w:pPr>
        <w:spacing w:after="0" w:line="240" w:lineRule="auto"/>
      </w:pPr>
      <w:r>
        <w:separator/>
      </w:r>
    </w:p>
  </w:endnote>
  <w:endnote w:type="continuationSeparator" w:id="0">
    <w:p w:rsidR="00FD1080" w:rsidRDefault="00FD1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770" w:rsidRDefault="00056770">
    <w:pPr>
      <w:pStyle w:val="Footer"/>
      <w:jc w:val="center"/>
    </w:pPr>
    <w:r>
      <w:rPr>
        <w:color w:val="666666"/>
        <w:sz w:val="16"/>
      </w:rPr>
      <w:t xml:space="preserve">Student Notes  •  </w:t>
    </w:r>
    <w:r>
      <w:fldChar w:fldCharType="begin"/>
    </w:r>
    <w:r>
      <w:instrText xml:space="preserve"> PAGE </w:instrText>
    </w:r>
    <w:r>
      <w:fldChar w:fldCharType="separate"/>
    </w:r>
    <w:r w:rsidR="008B5A06"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1080" w:rsidRDefault="00FD1080">
      <w:pPr>
        <w:spacing w:after="0" w:line="240" w:lineRule="auto"/>
      </w:pPr>
      <w:r>
        <w:separator/>
      </w:r>
    </w:p>
  </w:footnote>
  <w:footnote w:type="continuationSeparator" w:id="0">
    <w:p w:rsidR="00FD1080" w:rsidRDefault="00FD1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770" w:rsidRDefault="00056770">
    <w:pPr>
      <w:pStyle w:val="Header"/>
      <w:jc w:val="right"/>
    </w:pPr>
    <w:r>
      <w:rPr>
        <w:b/>
        <w:color w:val="2F5597"/>
        <w:sz w:val="16"/>
      </w:rPr>
      <w:t>UNIT 01  |  DATA SCIENCE AND MACHINE LEARNING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770"/>
    <w:rsid w:val="0006063C"/>
    <w:rsid w:val="0015074B"/>
    <w:rsid w:val="0029639D"/>
    <w:rsid w:val="00326F90"/>
    <w:rsid w:val="008B5A06"/>
    <w:rsid w:val="00AA1D8D"/>
    <w:rsid w:val="00B47730"/>
    <w:rsid w:val="00CB0664"/>
    <w:rsid w:val="00F54A54"/>
    <w:rsid w:val="00FC693F"/>
    <w:rsid w:val="00FD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color w:val="1F1F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b/>
      <w:i/>
      <w:iCs/>
      <w:color w:val="2F559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7" w:lineRule="auto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47" w:lineRule="auto"/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7" w:lineRule="auto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66666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567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770"/>
    <w:rPr>
      <w:rFonts w:ascii="Tahoma" w:eastAsia="Aptos" w:hAnsi="Tahoma" w:cs="Tahoma"/>
      <w:color w:val="1F1F1F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color w:val="1F1F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b/>
      <w:i/>
      <w:iCs/>
      <w:color w:val="2F559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7" w:lineRule="auto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47" w:lineRule="auto"/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7" w:lineRule="auto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66666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567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770"/>
    <w:rPr>
      <w:rFonts w:ascii="Tahoma" w:eastAsia="Aptos" w:hAnsi="Tahoma" w:cs="Tahoma"/>
      <w:color w:val="1F1F1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E25D17-C1CD-400F-9227-089D10DAE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18</Pages>
  <Words>4412</Words>
  <Characters>25149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01 - Introduction to Data Science and Machine Learning: Student Notes</vt:lpstr>
    </vt:vector>
  </TitlesOfParts>
  <Manager/>
  <Company/>
  <LinksUpToDate>false</LinksUpToDate>
  <CharactersWithSpaces>29502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01 - Introduction to Data Science and Machine Learning: Student Notes</dc:title>
  <dc:subject>Student notes for Data Science and Machine Learning Unit 01</dc:subject>
  <dc:creator>OpenAI</dc:creator>
  <cp:keywords>Artificial Intelligence, Data Science, Data Mining, Data Preparation, Machine Learning</cp:keywords>
  <dc:description>generated by python-docx</dc:description>
  <cp:lastModifiedBy>HIMANSHU SINGH</cp:lastModifiedBy>
  <cp:revision>2</cp:revision>
  <cp:lastPrinted>2026-07-30T06:57:00Z</cp:lastPrinted>
  <dcterms:created xsi:type="dcterms:W3CDTF">2013-12-23T23:15:00Z</dcterms:created>
  <dcterms:modified xsi:type="dcterms:W3CDTF">2026-07-30T07:43:00Z</dcterms:modified>
  <cp:category/>
</cp:coreProperties>
</file>